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AC47" w14:textId="77777777" w:rsidR="007048AB" w:rsidRPr="003F464A" w:rsidRDefault="00000000" w:rsidP="003F464A">
      <w:pPr>
        <w:spacing w:after="40"/>
        <w:jc w:val="center"/>
        <w:rPr>
          <w:color w:val="auto"/>
          <w:sz w:val="26"/>
          <w:szCs w:val="26"/>
        </w:rPr>
      </w:pPr>
      <w:r w:rsidRPr="003F464A">
        <w:rPr>
          <w:rFonts w:cs="Times New Roman"/>
          <w:b/>
          <w:color w:val="auto"/>
          <w:sz w:val="26"/>
          <w:szCs w:val="26"/>
        </w:rPr>
        <w:t>TRƯỜNG ĐẠI HỌC VĂN HIẾN</w:t>
      </w:r>
    </w:p>
    <w:p w14:paraId="2C0B021A" w14:textId="77777777" w:rsidR="007048AB" w:rsidRPr="003F464A" w:rsidRDefault="00000000" w:rsidP="003F464A">
      <w:pPr>
        <w:spacing w:after="1160"/>
        <w:jc w:val="center"/>
        <w:rPr>
          <w:rFonts w:cs="Times New Roman"/>
          <w:b/>
          <w:color w:val="auto"/>
          <w:sz w:val="26"/>
          <w:szCs w:val="26"/>
        </w:rPr>
      </w:pPr>
      <w:r w:rsidRPr="003F464A">
        <w:rPr>
          <w:rFonts w:cs="Times New Roman"/>
          <w:b/>
          <w:color w:val="auto"/>
          <w:sz w:val="26"/>
          <w:szCs w:val="26"/>
        </w:rPr>
        <w:t>KHOA CÔNG NGHỆ THÔNG TIN</w:t>
      </w:r>
    </w:p>
    <w:p w14:paraId="1C8933F0" w14:textId="569A504F" w:rsidR="00E929BC" w:rsidRPr="003C3511" w:rsidRDefault="00E929BC" w:rsidP="003F464A">
      <w:pPr>
        <w:spacing w:after="1160"/>
        <w:jc w:val="center"/>
        <w:rPr>
          <w:color w:val="auto"/>
          <w:sz w:val="24"/>
          <w:szCs w:val="24"/>
        </w:rPr>
      </w:pPr>
      <w:r w:rsidRPr="003C3511">
        <w:rPr>
          <w:rFonts w:eastAsia="Calibri" w:cs="Times New Roman"/>
          <w:b/>
          <w:bCs/>
          <w:noProof/>
          <w:sz w:val="24"/>
          <w:szCs w:val="24"/>
        </w:rPr>
        <w:drawing>
          <wp:inline distT="0" distB="0" distL="0" distR="0" wp14:anchorId="7907C388" wp14:editId="39E53AA2">
            <wp:extent cx="1115060" cy="1115060"/>
            <wp:effectExtent l="0" t="0" r="8890" b="8890"/>
            <wp:docPr id="1604070471" name="Picture 15" descr="Káº¿t quáº£ hÃ¬nh áº£nh cho Äáº¡i há»c vÄn hiáº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áº¿t quáº£ hÃ¬nh áº£nh cho Äáº¡i há»c vÄn hiáº¿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5EE9" w14:textId="77777777" w:rsidR="007048AB" w:rsidRPr="003F464A" w:rsidRDefault="00000000" w:rsidP="003F464A">
      <w:pPr>
        <w:spacing w:after="160"/>
        <w:jc w:val="center"/>
        <w:rPr>
          <w:color w:val="auto"/>
          <w:sz w:val="48"/>
          <w:szCs w:val="48"/>
        </w:rPr>
      </w:pPr>
      <w:r w:rsidRPr="003F464A">
        <w:rPr>
          <w:rFonts w:cs="Times New Roman"/>
          <w:b/>
          <w:color w:val="auto"/>
          <w:sz w:val="48"/>
          <w:szCs w:val="48"/>
        </w:rPr>
        <w:t>BÁO CÁO TIỂU LUẬN CUỐI KỲ</w:t>
      </w:r>
    </w:p>
    <w:p w14:paraId="1BB1E4B7" w14:textId="335DE35F" w:rsidR="007048AB" w:rsidRPr="002E014A" w:rsidRDefault="00000000" w:rsidP="003F464A">
      <w:pPr>
        <w:spacing w:after="600"/>
        <w:jc w:val="center"/>
        <w:rPr>
          <w:rFonts w:cs="Times New Roman"/>
          <w:b/>
          <w:color w:val="auto"/>
          <w:sz w:val="30"/>
          <w:szCs w:val="30"/>
        </w:rPr>
      </w:pPr>
      <w:r w:rsidRPr="003F464A">
        <w:rPr>
          <w:rFonts w:cs="Times New Roman"/>
          <w:b/>
          <w:color w:val="auto"/>
          <w:sz w:val="30"/>
          <w:szCs w:val="30"/>
        </w:rPr>
        <w:t>HỌC PHẦN: BẢO MẬT IoT</w:t>
      </w:r>
      <w:r w:rsidR="002E014A">
        <w:rPr>
          <w:rFonts w:cs="Times New Roman"/>
          <w:b/>
          <w:color w:val="auto"/>
          <w:sz w:val="30"/>
          <w:szCs w:val="30"/>
        </w:rPr>
        <w:t xml:space="preserve"> </w:t>
      </w:r>
      <w:r w:rsidR="002E014A" w:rsidRPr="002E014A">
        <w:rPr>
          <w:rFonts w:cs="Times New Roman"/>
          <w:b/>
          <w:color w:val="auto"/>
          <w:sz w:val="30"/>
          <w:szCs w:val="30"/>
        </w:rPr>
        <w:t>(INT4410)</w:t>
      </w:r>
    </w:p>
    <w:p w14:paraId="12A012AE" w14:textId="77777777" w:rsidR="007048AB" w:rsidRPr="00AD0336" w:rsidRDefault="00000000" w:rsidP="003F464A">
      <w:pPr>
        <w:spacing w:after="840"/>
        <w:jc w:val="center"/>
        <w:rPr>
          <w:color w:val="auto"/>
          <w:sz w:val="24"/>
          <w:szCs w:val="24"/>
        </w:rPr>
      </w:pPr>
      <w:r w:rsidRPr="00AD0336">
        <w:rPr>
          <w:rFonts w:cs="Times New Roman"/>
          <w:b/>
          <w:color w:val="auto"/>
          <w:sz w:val="24"/>
          <w:szCs w:val="24"/>
        </w:rPr>
        <w:t>TÊN ĐỀ TÀI</w:t>
      </w:r>
    </w:p>
    <w:p w14:paraId="21F95AA8" w14:textId="0D23653A" w:rsidR="007048AB" w:rsidRPr="00AD0336" w:rsidRDefault="00E929BC" w:rsidP="003F464A">
      <w:pPr>
        <w:spacing w:after="920"/>
        <w:jc w:val="center"/>
        <w:rPr>
          <w:color w:val="auto"/>
          <w:sz w:val="34"/>
          <w:szCs w:val="34"/>
        </w:rPr>
      </w:pPr>
      <w:r w:rsidRPr="00AD0336">
        <w:rPr>
          <w:rFonts w:cs="Times New Roman"/>
          <w:b/>
          <w:color w:val="auto"/>
          <w:sz w:val="34"/>
          <w:szCs w:val="34"/>
        </w:rPr>
        <w:t>BẢO MẬT MQTT BẰNG MOSQUITTO VÀ PAHO</w:t>
      </w:r>
      <w:r w:rsidR="00AD0336" w:rsidRPr="00AD0336">
        <w:rPr>
          <w:rFonts w:cs="Times New Roman"/>
          <w:b/>
          <w:color w:val="auto"/>
          <w:sz w:val="34"/>
          <w:szCs w:val="34"/>
        </w:rPr>
        <w:t xml:space="preserve"> </w:t>
      </w:r>
      <w:r w:rsidRPr="00AD0336">
        <w:rPr>
          <w:rFonts w:cs="Times New Roman"/>
          <w:b/>
          <w:color w:val="auto"/>
          <w:sz w:val="34"/>
          <w:szCs w:val="34"/>
        </w:rPr>
        <w:t>PYTHON</w:t>
      </w:r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7048AB" w:rsidRPr="00AD0336" w14:paraId="3ECAFA28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9068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Mã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học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DA86" w14:textId="04CFC484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INT4410</w:t>
            </w:r>
          </w:p>
        </w:tc>
      </w:tr>
      <w:tr w:rsidR="007048AB" w:rsidRPr="00AD0336" w14:paraId="34432A98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A235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Lớp học phần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9BE" w14:textId="583834F8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253INT441001</w:t>
            </w:r>
          </w:p>
        </w:tc>
      </w:tr>
      <w:tr w:rsidR="007048AB" w:rsidRPr="00AD0336" w14:paraId="05CEAD9D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EAA1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Giảng viên hướng dẫn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DB0F" w14:textId="0650592C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Hồ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Nhựt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Minh</w:t>
            </w:r>
          </w:p>
        </w:tc>
      </w:tr>
      <w:tr w:rsidR="007048AB" w:rsidRPr="00AD0336" w14:paraId="7DD89370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075F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Sinh viên/Nhóm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AF37" w14:textId="590AEDE1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  <w:lang w:val="pt-BR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  <w:lang w:val="pt-BR"/>
              </w:rPr>
              <w:t>Mai Thị Thảo Vy</w:t>
            </w:r>
          </w:p>
        </w:tc>
      </w:tr>
      <w:tr w:rsidR="007048AB" w:rsidRPr="00AD0336" w14:paraId="2EF6A242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344F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Thành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viên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- MSSV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A805" w14:textId="2CAF87D1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Mai Thị Thảo Vy – 231A010112</w:t>
            </w:r>
          </w:p>
        </w:tc>
      </w:tr>
      <w:tr w:rsidR="007048AB" w:rsidRPr="00AD0336" w14:paraId="27242581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7AAB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Link repo GitHub</w:t>
            </w:r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D0E8" w14:textId="010BC457" w:rsidR="007048AB" w:rsidRPr="00AD0336" w:rsidRDefault="00E929BC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https://maivy111205.github.io/MaiThiThaoVy_BaomatMQTTbangMosquittovaPahoPython/</w:t>
            </w:r>
          </w:p>
        </w:tc>
      </w:tr>
      <w:tr w:rsidR="007048AB" w:rsidRPr="00AD0336" w14:paraId="5A2F52E3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9BCF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7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14CA" w14:textId="77777777" w:rsidR="007048AB" w:rsidRPr="00AD0336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[dd/mm/yyyy]</w:t>
            </w:r>
          </w:p>
        </w:tc>
      </w:tr>
    </w:tbl>
    <w:p w14:paraId="648BAF92" w14:textId="77777777" w:rsidR="007048AB" w:rsidRPr="003F464A" w:rsidRDefault="00000000" w:rsidP="003F464A">
      <w:pPr>
        <w:spacing w:before="680"/>
        <w:jc w:val="center"/>
        <w:rPr>
          <w:color w:val="auto"/>
        </w:rPr>
      </w:pPr>
      <w:r w:rsidRPr="003F464A">
        <w:rPr>
          <w:rFonts w:cs="Times New Roman"/>
          <w:b/>
          <w:color w:val="auto"/>
        </w:rPr>
        <w:t>TP. HỒ CHÍ MINH, 2026</w:t>
      </w:r>
      <w:r w:rsidRPr="003F464A">
        <w:rPr>
          <w:color w:val="auto"/>
        </w:rPr>
        <w:br w:type="page"/>
      </w:r>
    </w:p>
    <w:p w14:paraId="5DDB5D76" w14:textId="77777777" w:rsidR="007048AB" w:rsidRPr="003F464A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Cs w:val="32"/>
        </w:rPr>
      </w:pPr>
      <w:bookmarkStart w:id="0" w:name="_Toc235128327"/>
      <w:r w:rsidRPr="003F464A">
        <w:rPr>
          <w:rFonts w:ascii="Times New Roman" w:hAnsi="Times New Roman" w:cs="Times New Roman"/>
          <w:color w:val="auto"/>
          <w:szCs w:val="32"/>
        </w:rPr>
        <w:lastRenderedPageBreak/>
        <w:t>THÔNG TIN VÀ CAM KẾT NỘP BÀI</w:t>
      </w:r>
      <w:bookmarkEnd w:id="0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7238"/>
      </w:tblGrid>
      <w:tr w:rsidR="007048AB" w:rsidRPr="009812DF" w14:paraId="6AC1B32B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6783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Tên</w:t>
            </w:r>
            <w:proofErr w:type="spellEnd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đề</w:t>
            </w:r>
            <w:proofErr w:type="spellEnd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D8CC" w14:textId="469695C9" w:rsidR="007048AB" w:rsidRPr="009812DF" w:rsidRDefault="00E929BC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 xml:space="preserve">Bảo </w:t>
            </w:r>
            <w:proofErr w:type="spellStart"/>
            <w:r w:rsidRPr="009812DF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9812DF">
              <w:rPr>
                <w:rFonts w:cs="Times New Roman"/>
                <w:color w:val="auto"/>
                <w:sz w:val="24"/>
                <w:szCs w:val="24"/>
              </w:rPr>
              <w:t xml:space="preserve"> MQTT </w:t>
            </w:r>
            <w:proofErr w:type="spellStart"/>
            <w:r w:rsidRPr="009812DF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9812D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9812DF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9812DF">
              <w:rPr>
                <w:rFonts w:cs="Times New Roman"/>
                <w:color w:val="auto"/>
                <w:sz w:val="24"/>
                <w:szCs w:val="24"/>
              </w:rPr>
              <w:t xml:space="preserve"> Paho Python</w:t>
            </w:r>
          </w:p>
        </w:tc>
      </w:tr>
      <w:tr w:rsidR="007048AB" w:rsidRPr="009812DF" w14:paraId="48459358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6724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Mã</w:t>
            </w:r>
            <w:proofErr w:type="spellEnd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 xml:space="preserve"> đề </w:t>
            </w: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A6D9" w14:textId="37BD471C" w:rsidR="007048AB" w:rsidRPr="009812DF" w:rsidRDefault="00E929BC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>12</w:t>
            </w:r>
          </w:p>
        </w:tc>
      </w:tr>
      <w:tr w:rsidR="007048AB" w:rsidRPr="009812DF" w14:paraId="3572166D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7FDF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Sinh viên/Nhóm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4CE1" w14:textId="67497DE4" w:rsidR="007048AB" w:rsidRPr="009812DF" w:rsidRDefault="00E929BC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>Mai Thị Thảo Vy – 231A010112</w:t>
            </w:r>
          </w:p>
        </w:tc>
      </w:tr>
      <w:tr w:rsidR="007048AB" w:rsidRPr="009812DF" w14:paraId="1AE2F0D7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2065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Repo GitHub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C9DC" w14:textId="11298A6F" w:rsidR="006E4D6E" w:rsidRPr="009812DF" w:rsidRDefault="006E4D6E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9" w:history="1">
              <w:r w:rsidRPr="006E4D6E">
                <w:rPr>
                  <w:rStyle w:val="Hyperlink"/>
                  <w:rFonts w:cs="Times New Roman"/>
                  <w:color w:val="auto"/>
                  <w:sz w:val="24"/>
                  <w:szCs w:val="24"/>
                </w:rPr>
                <w:t>https://maivy111205.github.io/MaiThiThaoVy_BaomatMQTTbangMosquittovaPahoPython/</w:t>
              </w:r>
            </w:hyperlink>
          </w:p>
        </w:tc>
      </w:tr>
      <w:tr w:rsidR="007048AB" w:rsidRPr="009812DF" w14:paraId="36D9CBF9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1B82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Bản báo cáo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14EE" w14:textId="5F6D21BA" w:rsidR="007048AB" w:rsidRPr="009812DF" w:rsidRDefault="00D52D41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>231A010112_Mai Thị Thảo Vy_12_BaoCao.docx</w:t>
            </w:r>
          </w:p>
        </w:tc>
      </w:tr>
      <w:tr w:rsidR="007048AB" w:rsidRPr="009812DF" w14:paraId="61FCA70A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DD4E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Bản</w:t>
            </w:r>
            <w:proofErr w:type="spellEnd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trình</w:t>
            </w:r>
            <w:proofErr w:type="spellEnd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EEF9" w14:textId="5ADCE76C" w:rsidR="007048AB" w:rsidRPr="009812DF" w:rsidRDefault="00D52D41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>231A010112_Mai Thị Thảo Vy_12_Slide.pptx</w:t>
            </w:r>
          </w:p>
        </w:tc>
      </w:tr>
      <w:tr w:rsidR="007048AB" w:rsidRPr="009812DF" w14:paraId="74CFEF55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09A5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Sản phẩm chính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BEB5" w14:textId="211FF20B" w:rsidR="007048AB" w:rsidRPr="009812DF" w:rsidRDefault="00BA79F7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Code Python Publisher/Subscriber,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Broker, file ACL, file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, log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thử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sơ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đồ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mô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79F7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BA79F7">
              <w:rPr>
                <w:rFonts w:cs="Times New Roman"/>
                <w:color w:val="auto"/>
                <w:sz w:val="24"/>
                <w:szCs w:val="24"/>
              </w:rPr>
              <w:t xml:space="preserve"> MQTT</w:t>
            </w:r>
          </w:p>
        </w:tc>
      </w:tr>
      <w:tr w:rsidR="007048AB" w:rsidRPr="009812DF" w14:paraId="1C86DD71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77F4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b/>
                <w:color w:val="auto"/>
                <w:sz w:val="24"/>
                <w:szCs w:val="24"/>
              </w:rPr>
              <w:t>Ngày nộp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B105" w14:textId="77777777" w:rsidR="007048AB" w:rsidRPr="009812DF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812DF">
              <w:rPr>
                <w:rFonts w:cs="Times New Roman"/>
                <w:color w:val="auto"/>
                <w:sz w:val="24"/>
                <w:szCs w:val="24"/>
              </w:rPr>
              <w:t>[dd/mm/yyyy]</w:t>
            </w:r>
          </w:p>
        </w:tc>
      </w:tr>
    </w:tbl>
    <w:p w14:paraId="7CE9FC9B" w14:textId="77777777" w:rsidR="007048AB" w:rsidRPr="003F464A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</w:rPr>
      </w:pPr>
      <w:bookmarkStart w:id="1" w:name="_Toc235128328"/>
      <w:r w:rsidRPr="003F464A">
        <w:rPr>
          <w:rFonts w:ascii="Times New Roman" w:hAnsi="Times New Roman" w:cs="Times New Roman"/>
          <w:color w:val="auto"/>
        </w:rPr>
        <w:t>Cam kết an toàn và học thuật</w:t>
      </w:r>
      <w:bookmarkEnd w:id="1"/>
    </w:p>
    <w:p w14:paraId="378CCE3B" w14:textId="77777777" w:rsidR="007048AB" w:rsidRPr="003C3511" w:rsidRDefault="00000000" w:rsidP="003C3511">
      <w:pPr>
        <w:spacing w:after="160"/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t>Tôi/chúng tôi cam kết toàn bộ thử nghiệm được thực hiện trong môi trường cục bộ, thiết bị thuộc quyền sở hữu hoặc dữ liệu giả lập/được phép; không quét, khai thác hay thu thập dữ liệu từ hệ thống thật. Báo cáo, mã nguồn và minh chứng là kết quả làm việc của cá nhân/nhóm; mọi nội dung kế thừa đều được trích dẫn rõ ràng. Repo không chứa secret, token, mật khẩu hoặc dữ liệu cá nhân thật.</w:t>
      </w:r>
    </w:p>
    <w:p w14:paraId="2FD07418" w14:textId="4ABE7170" w:rsidR="007048AB" w:rsidRPr="003C3511" w:rsidRDefault="00000000" w:rsidP="003C3511">
      <w:pPr>
        <w:numPr>
          <w:ilvl w:val="0"/>
          <w:numId w:val="1"/>
        </w:num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t xml:space="preserve">Họ tên người cam </w:t>
      </w:r>
      <w:proofErr w:type="spellStart"/>
      <w:r w:rsidRPr="003C3511">
        <w:rPr>
          <w:rFonts w:cs="Times New Roman"/>
          <w:color w:val="auto"/>
          <w:sz w:val="24"/>
          <w:szCs w:val="24"/>
        </w:rPr>
        <w:t>kết</w:t>
      </w:r>
      <w:proofErr w:type="spellEnd"/>
      <w:r w:rsidRPr="003C3511">
        <w:rPr>
          <w:rFonts w:cs="Times New Roman"/>
          <w:color w:val="auto"/>
          <w:sz w:val="24"/>
          <w:szCs w:val="24"/>
        </w:rPr>
        <w:t>:</w:t>
      </w:r>
      <w:r w:rsidR="00AD0336">
        <w:rPr>
          <w:rFonts w:cs="Times New Roman"/>
          <w:color w:val="auto"/>
          <w:sz w:val="24"/>
          <w:szCs w:val="24"/>
        </w:rPr>
        <w:t xml:space="preserve"> Mai Thị Thảo Vy</w:t>
      </w:r>
    </w:p>
    <w:p w14:paraId="6B027B35" w14:textId="77777777" w:rsidR="007048AB" w:rsidRPr="003C3511" w:rsidRDefault="00000000" w:rsidP="003C3511">
      <w:pPr>
        <w:numPr>
          <w:ilvl w:val="0"/>
          <w:numId w:val="1"/>
        </w:num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t>Ngày cam kết: [</w:t>
      </w:r>
      <w:proofErr w:type="gramStart"/>
      <w:r w:rsidRPr="003C3511">
        <w:rPr>
          <w:rFonts w:cs="Times New Roman"/>
          <w:color w:val="auto"/>
          <w:sz w:val="24"/>
          <w:szCs w:val="24"/>
        </w:rPr>
        <w:t>.....</w:t>
      </w:r>
      <w:proofErr w:type="gramEnd"/>
      <w:r w:rsidRPr="003C3511">
        <w:rPr>
          <w:rFonts w:cs="Times New Roman"/>
          <w:color w:val="auto"/>
          <w:sz w:val="24"/>
          <w:szCs w:val="24"/>
        </w:rPr>
        <w:t>/</w:t>
      </w:r>
      <w:proofErr w:type="gramStart"/>
      <w:r w:rsidRPr="003C3511">
        <w:rPr>
          <w:rFonts w:cs="Times New Roman"/>
          <w:color w:val="auto"/>
          <w:sz w:val="24"/>
          <w:szCs w:val="24"/>
        </w:rPr>
        <w:t>.....</w:t>
      </w:r>
      <w:proofErr w:type="gramEnd"/>
      <w:r w:rsidRPr="003C3511">
        <w:rPr>
          <w:rFonts w:cs="Times New Roman"/>
          <w:color w:val="auto"/>
          <w:sz w:val="24"/>
          <w:szCs w:val="24"/>
        </w:rPr>
        <w:t>/..........]</w:t>
      </w:r>
    </w:p>
    <w:p w14:paraId="593D8CD3" w14:textId="77777777" w:rsidR="007048AB" w:rsidRPr="003C3511" w:rsidRDefault="00000000" w:rsidP="003C3511">
      <w:pPr>
        <w:numPr>
          <w:ilvl w:val="0"/>
          <w:numId w:val="1"/>
        </w:num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t>Chữ ký: [........................................................]</w:t>
      </w:r>
    </w:p>
    <w:p w14:paraId="29505C23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br w:type="page"/>
      </w:r>
    </w:p>
    <w:p w14:paraId="0AEB6A42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5128329"/>
      <w:r w:rsidRPr="003C3511">
        <w:rPr>
          <w:rFonts w:ascii="Times New Roman" w:hAnsi="Times New Roman" w:cs="Times New Roman"/>
          <w:color w:val="auto"/>
          <w:sz w:val="24"/>
          <w:szCs w:val="24"/>
        </w:rPr>
        <w:lastRenderedPageBreak/>
        <w:t>MỤC LỤC</w:t>
      </w:r>
      <w:bookmarkEnd w:id="2"/>
    </w:p>
    <w:sdt>
      <w:sdtPr>
        <w:rPr>
          <w:rFonts w:ascii="Times New Roman" w:eastAsia="Times New Roman" w:hAnsi="Times New Roman" w:cs="Times New Roman"/>
          <w:color w:val="1F2937"/>
          <w:sz w:val="24"/>
          <w:szCs w:val="24"/>
        </w:rPr>
        <w:id w:val="-1378390404"/>
        <w:docPartObj>
          <w:docPartGallery w:val="Table of Contents"/>
          <w:docPartUnique/>
        </w:docPartObj>
      </w:sdtPr>
      <w:sdtEndPr>
        <w:rPr>
          <w:rFonts w:cstheme="minorBidi"/>
          <w:b w:val="0"/>
          <w:bCs w:val="0"/>
          <w:noProof/>
        </w:rPr>
      </w:sdtEndPr>
      <w:sdtContent>
        <w:p w14:paraId="4A26D86A" w14:textId="059C6CCD" w:rsidR="003C3511" w:rsidRPr="00AF6EBB" w:rsidRDefault="003C3511" w:rsidP="00AF6EBB">
          <w:pPr>
            <w:pStyle w:val="TOCHeading"/>
            <w:spacing w:line="30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F6EB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MỤC LỤC</w:t>
          </w:r>
        </w:p>
        <w:p w14:paraId="089082BB" w14:textId="5A0D8D61" w:rsidR="00AF6EBB" w:rsidRPr="00AF6EBB" w:rsidRDefault="003C3511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AF6EBB">
            <w:rPr>
              <w:rFonts w:cs="Times New Roman"/>
              <w:b/>
              <w:bCs/>
              <w:sz w:val="24"/>
              <w:szCs w:val="24"/>
            </w:rPr>
            <w:fldChar w:fldCharType="begin"/>
          </w:r>
          <w:r w:rsidRPr="00AF6EBB">
            <w:rPr>
              <w:rFonts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AF6EBB">
            <w:rPr>
              <w:rFonts w:cs="Times New Roman"/>
              <w:b/>
              <w:bCs/>
              <w:sz w:val="24"/>
              <w:szCs w:val="24"/>
            </w:rPr>
            <w:fldChar w:fldCharType="separate"/>
          </w:r>
          <w:hyperlink w:anchor="_Toc235128327" w:history="1">
            <w:r w:rsidR="00AF6EBB"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THÔNG TIN VÀ CAM KẾT NỘP BÀI</w:t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_Toc235128327 \h </w:instrText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AF6EBB"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3EE8A" w14:textId="6C8B8748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28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Cam kết an toàn và học thuật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_Toc235128328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2FD38" w14:textId="6D8BD7D8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2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MỤC LỤC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_Toc235128329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94C6C" w14:textId="5B45A4E5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DANH MỤC TỪ VIẾT TẮT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5A778" w14:textId="6CFAF491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CHƯƠNG 1. TỔNG QUAN ĐỀ TÀI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69770" w14:textId="7CF8448F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2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1.1. Bối cảnh và lý do chọn đề tài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_Toc235128332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C6C72" w14:textId="38D8FA9B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3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1.2. Phát biểu vấn đề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_Toc235128333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91333" w14:textId="27D556DA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4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1.3. Mục tiêu của đề tài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_Toc235128334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277CC" w14:textId="2D87BF9D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5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1.4. Đối tượng, phạm vi và giới hạn an toàn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_Toc235128335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5AC777" w14:textId="568DB66D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36" w:history="1">
            <w:r w:rsidRPr="00AF6EBB">
              <w:rPr>
                <w:rStyle w:val="Hyperlink"/>
                <w:rFonts w:cs="Times New Roman"/>
                <w:b/>
                <w:bCs/>
                <w:iCs/>
                <w:noProof/>
                <w:sz w:val="24"/>
                <w:szCs w:val="24"/>
              </w:rPr>
              <w:t>1.4.1. Đối tượng nghiên cứu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_Toc235128336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A311E5" w14:textId="2836D4A8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37" w:history="1">
            <w:r w:rsidRPr="00AF6EBB">
              <w:rPr>
                <w:rStyle w:val="Hyperlink"/>
                <w:rFonts w:cs="Times New Roman"/>
                <w:b/>
                <w:bCs/>
                <w:iCs/>
                <w:noProof/>
                <w:sz w:val="24"/>
                <w:szCs w:val="24"/>
              </w:rPr>
              <w:t>1.4.2. Phạm vi nghiên cứu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_Toc235128337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F26D29" w14:textId="510F1CC2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38" w:history="1">
            <w:r w:rsidRPr="00AF6EBB">
              <w:rPr>
                <w:rStyle w:val="Hyperlink"/>
                <w:rFonts w:cs="Times New Roman"/>
                <w:b/>
                <w:bCs/>
                <w:iCs/>
                <w:noProof/>
                <w:sz w:val="24"/>
                <w:szCs w:val="24"/>
              </w:rPr>
              <w:t>1.4.3. Giới hạn của đề tài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52981B" w14:textId="660F48A0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3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1.5. Sản phẩm dự kiến và đóng góp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_Toc235128339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23852" w14:textId="150B565E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1.6. Cấu trúc báo cáo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578D04" w14:textId="7AAA6759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Bảng đối chiếu mục tiêu và đầu ra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98329" w14:textId="51D10796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2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CHƯƠNG 2. CƠ SỞ LÝ THUYẾT VÀ TÀI LIỆU LIÊN QUAN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_Toc235128342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B971EB" w14:textId="7FB5FA45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3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2.1. Kiến trúc, giao thức hoặc công nghệ nền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_Toc235128343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541CCA" w14:textId="0CEF64D6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4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2.2. Khái niệm bảo mật liên quan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_Toc235128344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E131C0" w14:textId="220CAEBE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5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2.3. Nội dung cần nhấn mạnh theo nhóm đề tài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_Toc235128345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3E4759" w14:textId="02074328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6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2.4. Chuẩn, tài liệu và công cụ GitHub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_Toc235128346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440ECD" w14:textId="27AAEC32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7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2.5. Công trình hoặc giải pháp liên quan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_Toc235128347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F8B6D9" w14:textId="5F550304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8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2.6. Tiểu kết Chương 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14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8B7DB7" w14:textId="4C8C7CAB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4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CHƯƠNG 3. PHƯƠNG PHÁP VÀ THIẾT KẾ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_Toc235128349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2E258" w14:textId="075F18FD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3.1. Phương pháp thực hiện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923665" w14:textId="6393A6A3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3.2. Mô hình/kiến trúc đề xuất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16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D6DCC" w14:textId="0FDA8F7F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2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3.3. Môi trường, công cụ và dữ liệu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_Toc235128352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17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A1248" w14:textId="2A33135D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53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3.3.1. Môi trường triển khai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_Toc235128353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17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C58EE" w14:textId="7102055D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54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3.3.2. Công cụ sử dụng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_Toc235128354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17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3C7734" w14:textId="66607FCB" w:rsidR="00AF6EBB" w:rsidRPr="00AF6EBB" w:rsidRDefault="00AF6EBB" w:rsidP="00AF6EBB">
          <w:pPr>
            <w:pStyle w:val="TOC3"/>
            <w:tabs>
              <w:tab w:val="right" w:leader="dot" w:pos="9628"/>
            </w:tabs>
            <w:rPr>
              <w:rFonts w:cs="Times New Roman"/>
              <w:b/>
              <w:bCs/>
              <w:noProof/>
              <w:sz w:val="24"/>
              <w:szCs w:val="24"/>
            </w:rPr>
          </w:pPr>
          <w:hyperlink w:anchor="_Toc235128355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3.3.3. Dữ liệu thử nghiệm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_Toc235128355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17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5F070" w14:textId="4A20EBD0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6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3.4. Quy trình triển khai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_Toc235128356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5DDEB" w14:textId="5BE735CB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7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3.5. Tiêu chí đánh giá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_Toc235128357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F430E" w14:textId="4BB77AAE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8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3.6. Giới hạn an toàn và đạo đức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AC6341" w14:textId="2FE8CBB8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5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CHƯƠNG 4. TRIỂN KHAI VÀ KẾT QUẢ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_Toc235128359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686F0F" w14:textId="6984AA3E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4.1. Chuẩn bị môi trường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19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96000" w14:textId="61D7CE04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4.2. Thành phần sản phẩm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4B9C4" w14:textId="4936EA04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2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4.3. Kịch bản thử nghiệm/đánh giá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_Toc235128362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375EE8" w14:textId="0BFAC3C4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3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4.4. Hướng dẫn chạy hoặc sử dụng sản phẩm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_Toc235128363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0C7CB" w14:textId="3E549120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4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5. KẾT QUẢ VÀ THẢO LUẬN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_Toc235128364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3D8499" w14:textId="1D7E30A5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5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5.1. Kết quả chính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_Toc235128365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4B0DB" w14:textId="2BD97055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6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5.2. Bảng tổng hợp kết quả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_Toc235128366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1A224" w14:textId="41F636FC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7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5.3. Đối chiếu mục tiêu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_Toc235128367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61E17" w14:textId="5B990403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8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5.4. Hạn chế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D181E" w14:textId="4A61D9BB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6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 ĐÁNH GIÁ BẢO MẬT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_Toc235128369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9326D8" w14:textId="17874630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6.1. Tài sản và dữ liệu cần bảo vệ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5EE2F" w14:textId="7861DE73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6.2. Mối đe dọa và lỗ hổng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F4005" w14:textId="5AAA208C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2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6.3. Ma trận rủi ro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_Toc235128372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7A31B" w14:textId="293BB93D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3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6.4. Biện pháp giảm thiểu và ưu tiên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_Toc235128373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931DA" w14:textId="31B65583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4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6.5. Đánh giá an toàn sau xử lý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_Toc235128374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A5987" w14:textId="57C53D41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5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7. KẾT LUẬN VÀ HƯỚNG PHÁT TRIỂN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_Toc235128375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96803" w14:textId="579D3412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6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7.1. Kết luận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_Toc235128376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7F802" w14:textId="6585FD75" w:rsidR="00AF6EBB" w:rsidRPr="00AF6EBB" w:rsidRDefault="00AF6EBB" w:rsidP="00AF6EBB">
          <w:pPr>
            <w:pStyle w:val="TOC2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7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7.2. Hướng phát triển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_Toc235128377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02320E" w14:textId="615DCA95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8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TÀI LIỆU THAM KHẢO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_Toc235128378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4707F2" w14:textId="16EB6914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79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PHỤ LỤC A. CẤU TRÚC REPO VÀ GÓI NỘP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_Toc235128379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08A5FB" w14:textId="6824945D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80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PHỤ LỤC B. NHẬT KÝ ĐÓNG GÓP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_Toc235128380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D46A91" w14:textId="231BDD7C" w:rsidR="00AF6EBB" w:rsidRPr="00AF6EBB" w:rsidRDefault="00AF6EBB" w:rsidP="00AF6EBB">
          <w:pPr>
            <w:pStyle w:val="TOC1"/>
            <w:tabs>
              <w:tab w:val="right" w:leader="dot" w:pos="9628"/>
            </w:tabs>
            <w:rPr>
              <w:rFonts w:eastAsiaTheme="minorEastAsia" w:cs="Times New Roman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128381" w:history="1">
            <w:r w:rsidRPr="00AF6EBB">
              <w:rPr>
                <w:rStyle w:val="Hyperlink"/>
                <w:rFonts w:cs="Times New Roman"/>
                <w:b/>
                <w:bCs/>
                <w:noProof/>
                <w:sz w:val="24"/>
                <w:szCs w:val="24"/>
              </w:rPr>
              <w:t>PHỤ LỤC C. CHECKLIST TRƯỚC KHI NỘP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_Toc235128381 \h </w:instrTex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t>25</w:t>
            </w:r>
            <w:r w:rsidRPr="00AF6EBB">
              <w:rPr>
                <w:rFonts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4925A9" w14:textId="14093B75" w:rsidR="003C3511" w:rsidRPr="003C3511" w:rsidRDefault="003C3511" w:rsidP="00AF6EBB">
          <w:pPr>
            <w:rPr>
              <w:sz w:val="24"/>
              <w:szCs w:val="24"/>
            </w:rPr>
          </w:pPr>
          <w:r w:rsidRPr="00AF6EBB">
            <w:rPr>
              <w:rFonts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4581AA8" w14:textId="111B72C6" w:rsidR="007048AB" w:rsidRPr="003C3511" w:rsidRDefault="007048AB" w:rsidP="003C3511">
      <w:pPr>
        <w:rPr>
          <w:rFonts w:cs="Times New Roman"/>
          <w:color w:val="auto"/>
          <w:sz w:val="24"/>
          <w:szCs w:val="24"/>
        </w:rPr>
      </w:pPr>
    </w:p>
    <w:p w14:paraId="5F295E1C" w14:textId="77777777" w:rsidR="007048AB" w:rsidRPr="003C3511" w:rsidRDefault="007048AB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53225DBE" w14:textId="77777777" w:rsidR="00105DB0" w:rsidRPr="003C3511" w:rsidRDefault="00105DB0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26DD9279" w14:textId="77777777" w:rsidR="00105DB0" w:rsidRPr="003C3511" w:rsidRDefault="00105DB0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7A5DE663" w14:textId="77777777" w:rsidR="00105DB0" w:rsidRDefault="00105DB0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510874F8" w14:textId="77777777" w:rsidR="003708E3" w:rsidRDefault="003708E3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64E68603" w14:textId="77777777" w:rsidR="003708E3" w:rsidRDefault="003708E3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2F7A6DC0" w14:textId="77777777" w:rsidR="00105DB0" w:rsidRPr="003C3511" w:rsidRDefault="00105DB0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510C384E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5128330"/>
      <w:r w:rsidRPr="003C3511">
        <w:rPr>
          <w:rFonts w:ascii="Times New Roman" w:hAnsi="Times New Roman" w:cs="Times New Roman"/>
          <w:color w:val="auto"/>
          <w:sz w:val="24"/>
          <w:szCs w:val="24"/>
        </w:rPr>
        <w:lastRenderedPageBreak/>
        <w:t>DANH MỤC TỪ VIẾT TẮT</w:t>
      </w:r>
      <w:bookmarkEnd w:id="3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2200"/>
        <w:gridCol w:w="6638"/>
      </w:tblGrid>
      <w:tr w:rsidR="007048AB" w:rsidRPr="003C3511" w14:paraId="6A0F0324" w14:textId="77777777"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E3E6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C70C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Từ viết tắt</w:t>
            </w:r>
          </w:p>
        </w:tc>
        <w:tc>
          <w:tcPr>
            <w:tcW w:w="66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DEB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Giải thích</w:t>
            </w:r>
          </w:p>
        </w:tc>
      </w:tr>
      <w:tr w:rsidR="007048AB" w:rsidRPr="003C3511" w14:paraId="6F6F2753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69EC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678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F23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5B38ECEF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A014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DBB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852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09070F7D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61A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C21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F3A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02AF5C1E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E78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297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84F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35C52677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9097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B25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C15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22BBDB4" w14:textId="77777777"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6B9C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2B5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6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A97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2F66AE31" w14:textId="3920BAD0" w:rsidR="007048AB" w:rsidRPr="003708E3" w:rsidRDefault="00000000" w:rsidP="003708E3">
      <w:pPr>
        <w:rPr>
          <w:rFonts w:cs="Times New Roman"/>
          <w:b/>
          <w:bCs/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br w:type="page"/>
      </w:r>
      <w:r w:rsidRPr="003708E3">
        <w:rPr>
          <w:rFonts w:cs="Times New Roman"/>
          <w:b/>
          <w:bCs/>
          <w:color w:val="auto"/>
          <w:sz w:val="24"/>
          <w:szCs w:val="24"/>
        </w:rPr>
        <w:lastRenderedPageBreak/>
        <w:t>PHIẾU XÁC ĐỊNH YÊU CẦU RIÊNG CỦA ĐỀ TÀI</w:t>
      </w:r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938"/>
      </w:tblGrid>
      <w:tr w:rsidR="007048AB" w:rsidRPr="003708E3" w14:paraId="67749B6E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5EE0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Mã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tên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tài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7F62" w14:textId="1B1D1C6D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số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gramStart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>12  -</w:t>
            </w:r>
            <w:proofErr w:type="gramEnd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 xml:space="preserve"> Bảo </w:t>
            </w:r>
            <w:proofErr w:type="spellStart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 xml:space="preserve"> MQTT </w:t>
            </w:r>
            <w:proofErr w:type="spellStart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="00D52D41" w:rsidRPr="003708E3">
              <w:rPr>
                <w:rFonts w:cs="Times New Roman"/>
                <w:color w:val="auto"/>
                <w:sz w:val="24"/>
                <w:szCs w:val="24"/>
              </w:rPr>
              <w:t xml:space="preserve"> Paho Python</w:t>
            </w:r>
          </w:p>
        </w:tc>
      </w:tr>
      <w:tr w:rsidR="007048AB" w:rsidRPr="003708E3" w14:paraId="02A4C3E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BA13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Hướng đề tài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96A" w14:textId="57EEB9D5" w:rsidR="007048AB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Hướng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B</w:t>
            </w:r>
          </w:p>
        </w:tc>
      </w:tr>
      <w:tr w:rsidR="007048AB" w:rsidRPr="003708E3" w14:paraId="183B039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54EF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Vấn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bảo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mật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cốt lõi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15A3" w14:textId="6EE8B4A6" w:rsidR="007048AB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Trong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thống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IoT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sử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dụng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MQTT,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cảm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biến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có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thể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bị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truy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trái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phép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nếu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được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. Các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nguy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cơ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chính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gồm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lộ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giả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mạo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gửi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lên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thống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dùng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có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vẫn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có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thể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kết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nối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Broker.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trung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sản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cơ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chế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xác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Username/Password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phân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truy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Topic.</w:t>
            </w:r>
          </w:p>
        </w:tc>
      </w:tr>
      <w:tr w:rsidR="007048AB" w:rsidRPr="003708E3" w14:paraId="04180CC3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728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Ba mục tiêu bắt buộc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DF9D" w14:textId="52973C45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tiêu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1: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Triển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khai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bộ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tra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khả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năng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hoạt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động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thống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1E3E128C" w14:textId="0EF01064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tiêu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2: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Xây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Publisher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Subscriber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Python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sử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dụng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thư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viện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Paho MQTT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để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gửi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nhận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39476C71" w14:textId="4E5A5569" w:rsidR="007048AB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tiêu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3: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gồm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xác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dùng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Username/Password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soát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truy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Topic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ACL.</w:t>
            </w:r>
          </w:p>
        </w:tc>
      </w:tr>
      <w:tr w:rsidR="007048AB" w:rsidRPr="003708E3" w14:paraId="40B0595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42EC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Sản phẩm/đầu ra bắt buộc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08C4" w14:textId="77777777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chạy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trên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môi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trường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local.</w:t>
            </w:r>
          </w:p>
          <w:p w14:paraId="3BE9035F" w14:textId="3A0F9F62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mqtt_pub.py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gửi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MQTT.</w:t>
            </w:r>
          </w:p>
          <w:p w14:paraId="753327E1" w14:textId="4B0FB1BB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mqtt_sub.py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nhận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lưu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log.</w:t>
            </w:r>
          </w:p>
          <w:p w14:paraId="468DD0CF" w14:textId="1D4AA30B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File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mosquitto.conf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49906898" w14:textId="4C41ECAA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File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khoản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xác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người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dùng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44096F6D" w14:textId="494BBC24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File ACL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phân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Topic.</w:t>
            </w:r>
          </w:p>
          <w:p w14:paraId="39048B21" w14:textId="5E16A443" w:rsidR="003C3511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README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hướng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dẫn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đặt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sử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dụng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1D4A2669" w14:textId="4ABB5285" w:rsidR="007048AB" w:rsidRPr="003708E3" w:rsidRDefault="003C3511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ảnh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, log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minh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chứng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quá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Publish/Subscribe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thành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tra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bảo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mật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</w:tc>
      </w:tr>
      <w:tr w:rsidR="007048AB" w:rsidRPr="003708E3" w14:paraId="4C1B92BB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F7CD" w14:textId="77777777" w:rsidR="003708E3" w:rsidRPr="003708E3" w:rsidRDefault="00000000" w:rsidP="003708E3">
            <w:pPr>
              <w:spacing w:line="300" w:lineRule="auto"/>
              <w:rPr>
                <w:rFonts w:cs="Times New Roman"/>
                <w:b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Nguồn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GitHub/tool</w:t>
            </w:r>
          </w:p>
          <w:p w14:paraId="48605E95" w14:textId="470556FA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918B" w14:textId="77777777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Eclipse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: https://github.com/eclipse-mosquitto/mosquitto</w:t>
            </w:r>
          </w:p>
          <w:p w14:paraId="3A0BE3F6" w14:textId="77777777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Eclipse Paho MQTT Python: </w:t>
            </w:r>
          </w:p>
          <w:p w14:paraId="66F64142" w14:textId="0F909E0C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>https://github.com/eclipse-paho/paho.mqtt.python</w:t>
            </w:r>
          </w:p>
          <w:p w14:paraId="52A05B76" w14:textId="77777777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Repo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hiện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:</w:t>
            </w:r>
          </w:p>
          <w:p w14:paraId="34195D43" w14:textId="1BC703C5" w:rsidR="007048AB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10" w:history="1">
              <w:r w:rsidRPr="003708E3">
                <w:rPr>
                  <w:rStyle w:val="Hyperlink"/>
                  <w:rFonts w:cs="Times New Roman"/>
                  <w:color w:val="000000" w:themeColor="text1"/>
                  <w:sz w:val="24"/>
                  <w:szCs w:val="24"/>
                </w:rPr>
                <w:t>https://maivy111205.github.io/MaiThiThaoVy_BaomatMQTTbangMosquittovaPahoPython/</w:t>
              </w:r>
            </w:hyperlink>
          </w:p>
        </w:tc>
      </w:tr>
      <w:tr w:rsidR="007048AB" w:rsidRPr="003708E3" w14:paraId="4AB2F5EC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DD09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Minh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chứng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sẽ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thu</w:t>
            </w:r>
            <w:proofErr w:type="spell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thập</w:t>
            </w:r>
            <w:proofErr w:type="spellEnd"/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D714" w14:textId="3875B1FC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Screenshot 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đang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chạy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6E9A07F5" w14:textId="460A1356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Screenshot Python Subscriber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kết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nối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thành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nhận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26303F36" w14:textId="60A9A853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Screenshot Publisher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gửi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MQTT.</w:t>
            </w:r>
          </w:p>
          <w:p w14:paraId="23F5C22D" w14:textId="356F0CAD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Log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hoạt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động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Broker.</w:t>
            </w:r>
          </w:p>
          <w:p w14:paraId="2626FDBC" w14:textId="1AED4B4C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>File code mqtt_pub.py, mqtt_sub.py.</w:t>
            </w:r>
          </w:p>
          <w:p w14:paraId="40E0D06A" w14:textId="51ACB5BF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File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cấu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hình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mosquitto.conf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0BA8586A" w14:textId="4E54B4DF" w:rsidR="00F20F1D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Bảng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tra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truy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hợp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hợp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lệ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  <w:p w14:paraId="12A47897" w14:textId="2F065E88" w:rsidR="007048AB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color w:val="auto"/>
                <w:sz w:val="24"/>
                <w:szCs w:val="24"/>
              </w:rPr>
              <w:lastRenderedPageBreak/>
              <w:t xml:space="preserve">Commit GitHub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lưu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tiến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độ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hiện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</w:tc>
      </w:tr>
      <w:tr w:rsidR="007048AB" w:rsidRPr="003708E3" w14:paraId="00855B3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39FF" w14:textId="77777777" w:rsidR="007048AB" w:rsidRPr="003708E3" w:rsidRDefault="00000000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Phạm vi </w:t>
            </w:r>
            <w:proofErr w:type="gramStart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>an</w:t>
            </w:r>
            <w:proofErr w:type="gramEnd"/>
            <w:r w:rsidRPr="003708E3">
              <w:rPr>
                <w:rFonts w:cs="Times New Roman"/>
                <w:b/>
                <w:color w:val="auto"/>
                <w:sz w:val="24"/>
                <w:szCs w:val="24"/>
              </w:rPr>
              <w:t xml:space="preserve"> toàn</w:t>
            </w:r>
          </w:p>
        </w:tc>
        <w:tc>
          <w:tcPr>
            <w:tcW w:w="6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CE9E" w14:textId="59A5D082" w:rsidR="007048AB" w:rsidRPr="003708E3" w:rsidRDefault="00F20F1D" w:rsidP="003708E3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Đề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được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triển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khai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trong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môi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trường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Local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trên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máy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tính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cá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nhân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Windows. MQTT Broker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chạy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trên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localhost,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được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tạo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giả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bằng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Python,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sử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dụng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thiết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bị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IoT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thật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hoặc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dữ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liệu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thực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tế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. Phạm vi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thử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nghiệm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chỉ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phục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vụ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mục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đích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học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tập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không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triển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khai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MQTT qua Internet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hoặc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môi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trường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sản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708E3">
              <w:rPr>
                <w:rFonts w:cs="Times New Roman"/>
                <w:color w:val="auto"/>
                <w:sz w:val="24"/>
                <w:szCs w:val="24"/>
              </w:rPr>
              <w:t>xuất</w:t>
            </w:r>
            <w:proofErr w:type="spellEnd"/>
            <w:r w:rsidRPr="003708E3">
              <w:rPr>
                <w:rFonts w:cs="Times New Roman"/>
                <w:color w:val="auto"/>
                <w:sz w:val="24"/>
                <w:szCs w:val="24"/>
              </w:rPr>
              <w:t>.</w:t>
            </w:r>
          </w:p>
        </w:tc>
      </w:tr>
    </w:tbl>
    <w:p w14:paraId="17092254" w14:textId="77777777" w:rsidR="007048AB" w:rsidRPr="003708E3" w:rsidRDefault="00000000" w:rsidP="003C3511">
      <w:pPr>
        <w:rPr>
          <w:color w:val="auto"/>
          <w:sz w:val="24"/>
          <w:szCs w:val="24"/>
        </w:rPr>
      </w:pPr>
      <w:r w:rsidRPr="003708E3">
        <w:rPr>
          <w:color w:val="auto"/>
          <w:sz w:val="24"/>
          <w:szCs w:val="24"/>
        </w:rPr>
        <w:br w:type="page"/>
      </w:r>
    </w:p>
    <w:p w14:paraId="715DB14D" w14:textId="77777777" w:rsidR="00AD0336" w:rsidRPr="00AD0336" w:rsidRDefault="00AD0336" w:rsidP="00AD0336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5128331"/>
      <w:r w:rsidRPr="00AD0336">
        <w:rPr>
          <w:rFonts w:ascii="Times New Roman" w:hAnsi="Times New Roman" w:cs="Times New Roman"/>
          <w:color w:val="auto"/>
          <w:sz w:val="24"/>
          <w:szCs w:val="24"/>
        </w:rPr>
        <w:lastRenderedPageBreak/>
        <w:t>CHƯƠNG 1. TỔNG QUAN ĐỀ TÀI</w:t>
      </w:r>
      <w:bookmarkEnd w:id="4"/>
    </w:p>
    <w:p w14:paraId="3BC4EFED" w14:textId="77777777" w:rsidR="007048AB" w:rsidRPr="00AD0336" w:rsidRDefault="00000000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5128332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1.1.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Bối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cảnh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lý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do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chọn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đề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tài</w:t>
      </w:r>
      <w:bookmarkEnd w:id="5"/>
      <w:proofErr w:type="spellEnd"/>
    </w:p>
    <w:p w14:paraId="07E608F3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 xml:space="preserve">Trong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những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năm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gần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đây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Internet of Things (IoT)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đã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ứng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rộng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rãi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nhiều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lĩnh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như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minh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nghiệp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y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sản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xuất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nghiệp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Các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IoT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thường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xuyên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đổi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qua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Internet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giám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điều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từ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xa. Trong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số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thức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MQTT (Message Queuing Telemetry Transport)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đánh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một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thức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phổ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biến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nhờ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đặc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điểm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nhẹ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tốc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độ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nhanh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phù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với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nguyên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hạn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1EF21724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 xml:space="preserve">Tuy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nhiên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nếu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phù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thì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bất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nào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cũng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nối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gửi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Điều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này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dẫn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rò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rỉ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tin,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giả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mạo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cảm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biến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hiện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cuộc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tấn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làm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gián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đoạn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IoT.</w:t>
      </w:r>
    </w:p>
    <w:p w14:paraId="281D522B" w14:textId="3D6766B8" w:rsidR="00F20F1D" w:rsidRPr="00AD0336" w:rsidRDefault="00F20F1D" w:rsidP="00AD0336">
      <w:pPr>
        <w:rPr>
          <w:rFonts w:cs="Times New Roman"/>
          <w:b/>
          <w:bCs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Xuất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từ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"Bảo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Paho Python"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lựa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chọn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nhằm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cứu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theo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Topic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Qua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giúp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nâng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mức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độ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an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toàn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IoT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giao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thức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MQTT.</w:t>
      </w:r>
    </w:p>
    <w:p w14:paraId="49B21ABE" w14:textId="209C7BA4" w:rsidR="007048AB" w:rsidRPr="00AD0336" w:rsidRDefault="00000000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5128333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1.2.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Phát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biểu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vấn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đề</w:t>
      </w:r>
      <w:bookmarkEnd w:id="6"/>
      <w:proofErr w:type="spellEnd"/>
    </w:p>
    <w:p w14:paraId="2DF6D013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 xml:space="preserve">Trong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MQTT, Broker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thành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phần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tâm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tiếp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phối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giữa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Publisher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Subscriber.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Nếu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ẩn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danh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áp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thì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sau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xảy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:</w:t>
      </w:r>
    </w:p>
    <w:p w14:paraId="709927B1" w14:textId="7682D65F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trái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nối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vào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Broker.</w:t>
      </w:r>
    </w:p>
    <w:p w14:paraId="3E949362" w14:textId="4A6895C9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Đọc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IoT.</w:t>
      </w:r>
    </w:p>
    <w:p w14:paraId="64E6E799" w14:textId="2924EE2C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Gửi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giả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mạo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lên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094FBFFD" w14:textId="73F466A5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Làm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sai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lệch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tin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cảm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biến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5384F37F" w14:textId="256FA6F2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Ảnh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hưởng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tính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toàn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vẹn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tính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4921C028" w14:textId="12AF2B3D" w:rsidR="00F20F1D" w:rsidRPr="00AD0336" w:rsidRDefault="00F20F1D" w:rsidP="00AD0336">
      <w:pPr>
        <w:rPr>
          <w:rFonts w:cs="Times New Roman"/>
          <w:b/>
          <w:bCs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giảm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thiểu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đăng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khẩu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với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danh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sách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điều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(ACL),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giúp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giới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hạn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Publish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Subscribe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theo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từng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Topic.</w:t>
      </w:r>
    </w:p>
    <w:p w14:paraId="5C289B29" w14:textId="2798190E" w:rsidR="007048AB" w:rsidRPr="00AD0336" w:rsidRDefault="00000000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5128334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1.3.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tiêu</w:t>
      </w:r>
      <w:proofErr w:type="spellEnd"/>
      <w:r w:rsid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>
        <w:rPr>
          <w:rFonts w:ascii="Times New Roman" w:hAnsi="Times New Roman" w:cs="Times New Roman"/>
          <w:color w:val="auto"/>
          <w:sz w:val="24"/>
          <w:szCs w:val="24"/>
        </w:rPr>
        <w:t>của</w:t>
      </w:r>
      <w:proofErr w:type="spellEnd"/>
      <w:r w:rsid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>
        <w:rPr>
          <w:rFonts w:ascii="Times New Roman" w:hAnsi="Times New Roman" w:cs="Times New Roman"/>
          <w:color w:val="auto"/>
          <w:sz w:val="24"/>
          <w:szCs w:val="24"/>
        </w:rPr>
        <w:t>đề</w:t>
      </w:r>
      <w:proofErr w:type="spellEnd"/>
      <w:r w:rsid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>
        <w:rPr>
          <w:rFonts w:ascii="Times New Roman" w:hAnsi="Times New Roman" w:cs="Times New Roman"/>
          <w:color w:val="auto"/>
          <w:sz w:val="24"/>
          <w:szCs w:val="24"/>
        </w:rPr>
        <w:t>tài</w:t>
      </w:r>
      <w:bookmarkEnd w:id="7"/>
      <w:proofErr w:type="spellEnd"/>
    </w:p>
    <w:p w14:paraId="57F85E4F" w14:textId="16258701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“Bảo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Paho Python”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hướng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sau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:</w:t>
      </w:r>
    </w:p>
    <w:p w14:paraId="533F93AA" w14:textId="77777777" w:rsidR="00F20F1D" w:rsidRPr="00AD0336" w:rsidRDefault="00000000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1: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thành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công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MQTT Broker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cục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bộ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Mosquitto,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tra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khả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năng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khởi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quản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lý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nối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Client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môi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Windows.</w:t>
      </w:r>
    </w:p>
    <w:p w14:paraId="1790FC0E" w14:textId="30225232" w:rsidR="00F20F1D" w:rsidRPr="00AD0336" w:rsidRDefault="00000000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2: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Xây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dựng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MQTT Publisher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Subscriber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Python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thư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viện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Eclipse Paho MQTT,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hiện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gửi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qua Topic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iot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/sensor/temp.</w:t>
      </w:r>
    </w:p>
    <w:p w14:paraId="17AAA2D9" w14:textId="77777777" w:rsidR="00F20F1D" w:rsidRPr="00AD0336" w:rsidRDefault="00000000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color w:val="auto"/>
          <w:sz w:val="24"/>
          <w:szCs w:val="24"/>
        </w:rPr>
        <w:lastRenderedPageBreak/>
        <w:t>Mục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3: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lập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(Authentication)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Username/Password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MQTT Broker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nhằm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ngăn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chặn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trái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4225DC55" w14:textId="292BF261" w:rsidR="007048AB" w:rsidRPr="00AD0336" w:rsidRDefault="00000000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color w:val="auto"/>
          <w:sz w:val="24"/>
          <w:szCs w:val="24"/>
        </w:rPr>
        <w:t xml:space="preserve"> 4: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ACL (Access Control List)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soát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Publish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Subscribe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từng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khoản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Topic MQTT.</w:t>
      </w:r>
    </w:p>
    <w:p w14:paraId="19D51FC5" w14:textId="1C000BC6" w:rsidR="00F20F1D" w:rsidRPr="00AD0336" w:rsidRDefault="00F20F1D" w:rsidP="00AD0336">
      <w:pPr>
        <w:rPr>
          <w:rFonts w:cs="Times New Roman"/>
          <w:b/>
          <w:bCs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5: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Thử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nghiệm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đánh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khả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năng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hoạt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41827562" w14:textId="7F74551E" w:rsidR="007048AB" w:rsidRPr="00AD0336" w:rsidRDefault="00000000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5128335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1.4.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Đối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tượng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phạm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vi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giới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hạn</w:t>
      </w:r>
      <w:proofErr w:type="spellEnd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an </w:t>
      </w:r>
      <w:proofErr w:type="spellStart"/>
      <w:r w:rsidR="00AD0336" w:rsidRPr="00AD0336">
        <w:rPr>
          <w:rFonts w:ascii="Times New Roman" w:hAnsi="Times New Roman" w:cs="Times New Roman"/>
          <w:color w:val="auto"/>
          <w:sz w:val="24"/>
          <w:szCs w:val="24"/>
        </w:rPr>
        <w:t>toàn</w:t>
      </w:r>
      <w:bookmarkEnd w:id="8"/>
      <w:proofErr w:type="spellEnd"/>
    </w:p>
    <w:p w14:paraId="7D10DD10" w14:textId="405EA724" w:rsidR="00F20F1D" w:rsidRPr="00AD0336" w:rsidRDefault="00AD0336" w:rsidP="00AF6EBB">
      <w:pPr>
        <w:pStyle w:val="Heading3"/>
        <w:spacing w:line="300" w:lineRule="auto"/>
        <w:rPr>
          <w:rFonts w:ascii="Times New Roman" w:hAnsi="Times New Roman" w:cs="Times New Roman"/>
          <w:iCs/>
          <w:color w:val="auto"/>
          <w:szCs w:val="24"/>
        </w:rPr>
      </w:pPr>
      <w:bookmarkStart w:id="9" w:name="_Toc235128336"/>
      <w:r w:rsidRPr="00AD0336">
        <w:rPr>
          <w:rFonts w:ascii="Times New Roman" w:hAnsi="Times New Roman" w:cs="Times New Roman"/>
          <w:iCs/>
          <w:color w:val="auto"/>
          <w:szCs w:val="24"/>
        </w:rPr>
        <w:t xml:space="preserve">1.4.1.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Đối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tượng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nghiên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cứu</w:t>
      </w:r>
      <w:bookmarkEnd w:id="9"/>
      <w:proofErr w:type="spellEnd"/>
    </w:p>
    <w:p w14:paraId="0AFDB7A3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 xml:space="preserve">Giao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thức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MQTT.</w:t>
      </w:r>
    </w:p>
    <w:p w14:paraId="427A8F67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Broker.</w:t>
      </w:r>
    </w:p>
    <w:p w14:paraId="72DC3C2E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>Eclipse Paho MQTT Python.</w:t>
      </w:r>
    </w:p>
    <w:p w14:paraId="05FDA1C8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6E342CE0" w14:textId="17307CD2" w:rsidR="00F20F1D" w:rsidRPr="00AD0336" w:rsidRDefault="00AD0336" w:rsidP="00AF6EBB">
      <w:pPr>
        <w:pStyle w:val="Heading3"/>
        <w:spacing w:line="300" w:lineRule="auto"/>
        <w:rPr>
          <w:rFonts w:ascii="Times New Roman" w:hAnsi="Times New Roman" w:cs="Times New Roman"/>
          <w:iCs/>
          <w:color w:val="auto"/>
          <w:szCs w:val="24"/>
        </w:rPr>
      </w:pPr>
      <w:bookmarkStart w:id="10" w:name="_Toc235128337"/>
      <w:r w:rsidRPr="00AD0336">
        <w:rPr>
          <w:rFonts w:ascii="Times New Roman" w:hAnsi="Times New Roman" w:cs="Times New Roman"/>
          <w:iCs/>
          <w:color w:val="auto"/>
          <w:szCs w:val="24"/>
        </w:rPr>
        <w:t xml:space="preserve">1.4.2. </w:t>
      </w:r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Phạm vi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nghiên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cứu</w:t>
      </w:r>
      <w:bookmarkEnd w:id="10"/>
      <w:proofErr w:type="spellEnd"/>
    </w:p>
    <w:p w14:paraId="62AA888E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máy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tính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nhân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điều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hành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Windows. MQTT Broker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đặt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chạy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môi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cục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bộ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(localhost).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phỏng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Python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không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IoT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tế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4345A11A" w14:textId="326348E8" w:rsidR="00F20F1D" w:rsidRPr="00AD0336" w:rsidRDefault="00AD0336" w:rsidP="00AF6EBB">
      <w:pPr>
        <w:pStyle w:val="Heading3"/>
        <w:spacing w:line="300" w:lineRule="auto"/>
        <w:rPr>
          <w:rFonts w:ascii="Times New Roman" w:hAnsi="Times New Roman" w:cs="Times New Roman"/>
          <w:iCs/>
          <w:color w:val="auto"/>
          <w:szCs w:val="24"/>
        </w:rPr>
      </w:pPr>
      <w:bookmarkStart w:id="11" w:name="_Toc235128338"/>
      <w:r w:rsidRPr="00AD0336">
        <w:rPr>
          <w:rFonts w:ascii="Times New Roman" w:hAnsi="Times New Roman" w:cs="Times New Roman"/>
          <w:iCs/>
          <w:color w:val="auto"/>
          <w:szCs w:val="24"/>
        </w:rPr>
        <w:t xml:space="preserve">1.4.3.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Giới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hạn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của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đề</w:t>
      </w:r>
      <w:proofErr w:type="spellEnd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 xml:space="preserve"> </w:t>
      </w:r>
      <w:proofErr w:type="spellStart"/>
      <w:r w:rsidR="00F20F1D" w:rsidRPr="00AD0336">
        <w:rPr>
          <w:rFonts w:ascii="Times New Roman" w:hAnsi="Times New Roman" w:cs="Times New Roman"/>
          <w:iCs/>
          <w:color w:val="auto"/>
          <w:szCs w:val="24"/>
        </w:rPr>
        <w:t>tài</w:t>
      </w:r>
      <w:bookmarkEnd w:id="11"/>
      <w:proofErr w:type="spellEnd"/>
    </w:p>
    <w:p w14:paraId="61424367" w14:textId="77777777" w:rsidR="00F20F1D" w:rsidRPr="00AD0336" w:rsidRDefault="00F20F1D" w:rsidP="00AD0336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:</w:t>
      </w:r>
    </w:p>
    <w:p w14:paraId="4620A1E8" w14:textId="5FB3F914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r w:rsidR="00F20F1D" w:rsidRPr="00AD0336">
        <w:rPr>
          <w:rFonts w:cs="Times New Roman"/>
          <w:iCs/>
          <w:color w:val="auto"/>
          <w:sz w:val="24"/>
          <w:szCs w:val="24"/>
        </w:rPr>
        <w:t>TLS/SSL.</w:t>
      </w:r>
    </w:p>
    <w:p w14:paraId="6CF012CD" w14:textId="180EC6BD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Chứng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chỉ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số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510E344A" w14:textId="149C404A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r w:rsidR="00F20F1D" w:rsidRPr="00AD0336">
        <w:rPr>
          <w:rFonts w:cs="Times New Roman"/>
          <w:iCs/>
          <w:color w:val="auto"/>
          <w:sz w:val="24"/>
          <w:szCs w:val="24"/>
        </w:rPr>
        <w:t>MQTT qua Internet.</w:t>
      </w:r>
    </w:p>
    <w:p w14:paraId="28F8D16D" w14:textId="43EB85A1" w:rsidR="00F20F1D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nối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Cloud.</w:t>
      </w:r>
    </w:p>
    <w:p w14:paraId="2D4CF99E" w14:textId="6533A203" w:rsidR="00F20F1D" w:rsidRPr="00AD0336" w:rsidRDefault="00AD0336" w:rsidP="00AD0336">
      <w:pPr>
        <w:rPr>
          <w:rFonts w:cs="Times New Roman"/>
          <w:b/>
          <w:bCs/>
          <w:iCs/>
          <w:color w:val="auto"/>
          <w:sz w:val="24"/>
          <w:szCs w:val="24"/>
        </w:rPr>
      </w:pPr>
      <w:r>
        <w:rPr>
          <w:rFonts w:cs="Times New Roman"/>
          <w:iCs/>
          <w:color w:val="auto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bị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ESP32 </w:t>
      </w:r>
      <w:proofErr w:type="spellStart"/>
      <w:r w:rsidR="00F20F1D" w:rsidRPr="00AD0336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="00F20F1D" w:rsidRPr="00AD0336">
        <w:rPr>
          <w:rFonts w:cs="Times New Roman"/>
          <w:iCs/>
          <w:color w:val="auto"/>
          <w:sz w:val="24"/>
          <w:szCs w:val="24"/>
        </w:rPr>
        <w:t xml:space="preserve"> Raspberry Pi.</w:t>
      </w:r>
    </w:p>
    <w:p w14:paraId="122166CF" w14:textId="77777777" w:rsidR="007048AB" w:rsidRPr="00AD0336" w:rsidRDefault="00000000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5128339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1.5.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Sản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phẩm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dự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kiến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đóng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góp</w:t>
      </w:r>
      <w:bookmarkEnd w:id="12"/>
      <w:proofErr w:type="spellEnd"/>
    </w:p>
    <w:p w14:paraId="41137A62" w14:textId="77777777" w:rsidR="00F20F1D" w:rsidRPr="00AD0336" w:rsidRDefault="00F20F1D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t xml:space="preserve">Sau </w:t>
      </w:r>
      <w:proofErr w:type="spellStart"/>
      <w:r w:rsidRPr="00AD0336">
        <w:rPr>
          <w:rFonts w:cs="Times New Roman"/>
          <w:sz w:val="24"/>
          <w:szCs w:val="24"/>
        </w:rPr>
        <w:t>khi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hoàn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thành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đề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tài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sẽ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thu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được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các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sản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phẩm</w:t>
      </w:r>
      <w:proofErr w:type="spellEnd"/>
      <w:r w:rsidRPr="00AD0336">
        <w:rPr>
          <w:rFonts w:cs="Times New Roman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sz w:val="24"/>
          <w:szCs w:val="24"/>
        </w:rPr>
        <w:t>sau</w:t>
      </w:r>
      <w:proofErr w:type="spellEnd"/>
      <w:r w:rsidRPr="00AD0336">
        <w:rPr>
          <w:rFonts w:cs="Times New Roman"/>
          <w:sz w:val="24"/>
          <w:szCs w:val="24"/>
        </w:rPr>
        <w:t>:</w:t>
      </w:r>
    </w:p>
    <w:p w14:paraId="234AE1E3" w14:textId="5E6ADC5A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MQTT Broker </w:t>
      </w:r>
      <w:proofErr w:type="spellStart"/>
      <w:r w:rsidR="00F20F1D" w:rsidRPr="00AD0336">
        <w:rPr>
          <w:rFonts w:cs="Times New Roman"/>
          <w:sz w:val="24"/>
          <w:szCs w:val="24"/>
        </w:rPr>
        <w:t>Mosquitto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hoạt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động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trên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máy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cục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bộ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0AC8849B" w14:textId="068FD608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sz w:val="24"/>
          <w:szCs w:val="24"/>
        </w:rPr>
        <w:t>Chương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trình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mqtt_pub.py.</w:t>
      </w:r>
    </w:p>
    <w:p w14:paraId="4993D831" w14:textId="02024C3A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sz w:val="24"/>
          <w:szCs w:val="24"/>
        </w:rPr>
        <w:t>Chương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trình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mqtt_sub.py.</w:t>
      </w:r>
    </w:p>
    <w:p w14:paraId="47D9BE3F" w14:textId="159AEFB7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File </w:t>
      </w:r>
      <w:proofErr w:type="spellStart"/>
      <w:r w:rsidR="00F20F1D" w:rsidRPr="00AD0336">
        <w:rPr>
          <w:rFonts w:cs="Times New Roman"/>
          <w:sz w:val="24"/>
          <w:szCs w:val="24"/>
        </w:rPr>
        <w:t>cấu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mosquitto.conf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076446B0" w14:textId="165ADF7B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File </w:t>
      </w:r>
      <w:proofErr w:type="spellStart"/>
      <w:r w:rsidR="00F20F1D" w:rsidRPr="00AD0336">
        <w:rPr>
          <w:rFonts w:cs="Times New Roman"/>
          <w:sz w:val="24"/>
          <w:szCs w:val="24"/>
        </w:rPr>
        <w:t>phân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quyền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ACL.</w:t>
      </w:r>
    </w:p>
    <w:p w14:paraId="2CF89293" w14:textId="1D023E2F" w:rsidR="00F20F1D" w:rsidRPr="00AD0336" w:rsidRDefault="00AD0336" w:rsidP="00AD0336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File </w:t>
      </w:r>
      <w:proofErr w:type="spellStart"/>
      <w:r w:rsidR="00F20F1D" w:rsidRPr="00AD0336">
        <w:rPr>
          <w:rFonts w:cs="Times New Roman"/>
          <w:sz w:val="24"/>
          <w:szCs w:val="24"/>
        </w:rPr>
        <w:t>chứa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tài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khoản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người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dùng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571BD390" w14:textId="13913E4A" w:rsidR="00F20F1D" w:rsidRPr="00AD0336" w:rsidRDefault="00AD0336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lastRenderedPageBreak/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Nhật </w:t>
      </w:r>
      <w:proofErr w:type="spellStart"/>
      <w:r w:rsidR="00F20F1D" w:rsidRPr="00AD0336">
        <w:rPr>
          <w:rFonts w:cs="Times New Roman"/>
          <w:sz w:val="24"/>
          <w:szCs w:val="24"/>
        </w:rPr>
        <w:t>ký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hoạt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động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của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Broker.</w:t>
      </w:r>
    </w:p>
    <w:p w14:paraId="6190240F" w14:textId="56061A06" w:rsidR="00F20F1D" w:rsidRPr="00AD0336" w:rsidRDefault="00AD0336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sz w:val="24"/>
          <w:szCs w:val="24"/>
        </w:rPr>
        <w:t>Hình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ảnh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minh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họa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Publish </w:t>
      </w:r>
      <w:proofErr w:type="spellStart"/>
      <w:r w:rsidR="00F20F1D" w:rsidRPr="00AD0336">
        <w:rPr>
          <w:rFonts w:cs="Times New Roman"/>
          <w:sz w:val="24"/>
          <w:szCs w:val="24"/>
        </w:rPr>
        <w:t>thành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công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71C4511A" w14:textId="6A6F0829" w:rsidR="00F20F1D" w:rsidRPr="00AD0336" w:rsidRDefault="00AD0336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sz w:val="24"/>
          <w:szCs w:val="24"/>
        </w:rPr>
        <w:t>Hình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ảnh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minh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họa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Subscribe </w:t>
      </w:r>
      <w:proofErr w:type="spellStart"/>
      <w:r w:rsidR="00F20F1D" w:rsidRPr="00AD0336">
        <w:rPr>
          <w:rFonts w:cs="Times New Roman"/>
          <w:sz w:val="24"/>
          <w:szCs w:val="24"/>
        </w:rPr>
        <w:t>thành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công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136843BD" w14:textId="47CF69D4" w:rsidR="00F20F1D" w:rsidRPr="00AD0336" w:rsidRDefault="00AD0336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t xml:space="preserve">+ </w:t>
      </w:r>
      <w:proofErr w:type="spellStart"/>
      <w:r w:rsidR="00F20F1D" w:rsidRPr="00AD0336">
        <w:rPr>
          <w:rFonts w:cs="Times New Roman"/>
          <w:sz w:val="24"/>
          <w:szCs w:val="24"/>
        </w:rPr>
        <w:t>Hình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ảnh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minh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họa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truy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cập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bị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từ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chối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khi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sai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quyền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4106953A" w14:textId="711352CD" w:rsidR="00F20F1D" w:rsidRPr="00AD0336" w:rsidRDefault="00AD0336" w:rsidP="00AD0336">
      <w:pPr>
        <w:rPr>
          <w:rFonts w:cs="Times New Roman"/>
          <w:sz w:val="24"/>
          <w:szCs w:val="24"/>
        </w:rPr>
      </w:pPr>
      <w:r w:rsidRPr="00AD0336">
        <w:rPr>
          <w:rFonts w:cs="Times New Roman"/>
          <w:sz w:val="24"/>
          <w:szCs w:val="24"/>
        </w:rPr>
        <w:t xml:space="preserve">+ </w:t>
      </w:r>
      <w:r w:rsidR="00F20F1D" w:rsidRPr="00AD0336">
        <w:rPr>
          <w:rFonts w:cs="Times New Roman"/>
          <w:sz w:val="24"/>
          <w:szCs w:val="24"/>
        </w:rPr>
        <w:t xml:space="preserve">README </w:t>
      </w:r>
      <w:proofErr w:type="spellStart"/>
      <w:r w:rsidR="00F20F1D" w:rsidRPr="00AD0336">
        <w:rPr>
          <w:rFonts w:cs="Times New Roman"/>
          <w:sz w:val="24"/>
          <w:szCs w:val="24"/>
        </w:rPr>
        <w:t>hướng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dẫn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cài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đặt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và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sử</w:t>
      </w:r>
      <w:proofErr w:type="spellEnd"/>
      <w:r w:rsidR="00F20F1D" w:rsidRPr="00AD0336">
        <w:rPr>
          <w:rFonts w:cs="Times New Roman"/>
          <w:sz w:val="24"/>
          <w:szCs w:val="24"/>
        </w:rPr>
        <w:t xml:space="preserve"> </w:t>
      </w:r>
      <w:proofErr w:type="spellStart"/>
      <w:r w:rsidR="00F20F1D" w:rsidRPr="00AD0336">
        <w:rPr>
          <w:rFonts w:cs="Times New Roman"/>
          <w:sz w:val="24"/>
          <w:szCs w:val="24"/>
        </w:rPr>
        <w:t>dụng</w:t>
      </w:r>
      <w:proofErr w:type="spellEnd"/>
      <w:r w:rsidR="00F20F1D" w:rsidRPr="00AD0336">
        <w:rPr>
          <w:rFonts w:cs="Times New Roman"/>
          <w:sz w:val="24"/>
          <w:szCs w:val="24"/>
        </w:rPr>
        <w:t>.</w:t>
      </w:r>
    </w:p>
    <w:p w14:paraId="3D7F3B65" w14:textId="77777777" w:rsidR="00AD0336" w:rsidRPr="00AD0336" w:rsidRDefault="00AD0336" w:rsidP="00AD0336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5128340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1.6.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Cấu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trúc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báo</w:t>
      </w:r>
      <w:proofErr w:type="spellEnd"/>
      <w:r w:rsidRPr="00AD03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ascii="Times New Roman" w:hAnsi="Times New Roman" w:cs="Times New Roman"/>
          <w:color w:val="auto"/>
          <w:sz w:val="24"/>
          <w:szCs w:val="24"/>
        </w:rPr>
        <w:t>cáo</w:t>
      </w:r>
      <w:bookmarkEnd w:id="13"/>
      <w:proofErr w:type="spellEnd"/>
    </w:p>
    <w:p w14:paraId="3EDA3B32" w14:textId="58A938D4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  <w:r w:rsidRPr="00AD0336">
        <w:rPr>
          <w:rFonts w:cs="Times New Roman"/>
          <w:iCs/>
          <w:color w:val="auto"/>
          <w:sz w:val="24"/>
          <w:szCs w:val="24"/>
        </w:rPr>
        <w:t xml:space="preserve">Báo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gồm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sáu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1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tổng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quan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mục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tiêu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phạm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vi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cứu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2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giới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thiệu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sở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lý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thuyết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liên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quan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MQTT,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Paho MQTT Python.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3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pháp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hiện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4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tả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đặt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quả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nghiệm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5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đánh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giá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rủi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ro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xuất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biện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pháp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giảm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thiểu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Cuối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cùng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6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luận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hướng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phát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AD0336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AD0336">
        <w:rPr>
          <w:rFonts w:cs="Times New Roman"/>
          <w:iCs/>
          <w:color w:val="auto"/>
          <w:sz w:val="24"/>
          <w:szCs w:val="24"/>
        </w:rPr>
        <w:t>.</w:t>
      </w:r>
    </w:p>
    <w:p w14:paraId="685053CC" w14:textId="77777777" w:rsidR="00AD0336" w:rsidRPr="009B18DA" w:rsidRDefault="00AD0336" w:rsidP="00AD0336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4" w:name="_Toc235128341"/>
      <w:proofErr w:type="spellStart"/>
      <w:r w:rsidRPr="009B18DA">
        <w:rPr>
          <w:rFonts w:ascii="Times New Roman" w:hAnsi="Times New Roman" w:cs="Times New Roman"/>
          <w:color w:val="auto"/>
        </w:rPr>
        <w:t>Bảng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đối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chiếu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mục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tiêu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và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đầu</w:t>
      </w:r>
      <w:proofErr w:type="spellEnd"/>
      <w:r w:rsidRPr="009B18D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B18DA">
        <w:rPr>
          <w:rFonts w:ascii="Times New Roman" w:hAnsi="Times New Roman" w:cs="Times New Roman"/>
          <w:color w:val="auto"/>
        </w:rPr>
        <w:t>ra</w:t>
      </w:r>
      <w:bookmarkEnd w:id="14"/>
      <w:proofErr w:type="spellEnd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336"/>
        <w:gridCol w:w="2977"/>
        <w:gridCol w:w="2125"/>
      </w:tblGrid>
      <w:tr w:rsidR="00AD0336" w:rsidRPr="009B18DA" w14:paraId="3A3B7B72" w14:textId="77777777" w:rsidTr="00903E1B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ADD8" w14:textId="77777777" w:rsidR="00AD0336" w:rsidRPr="00AD0336" w:rsidRDefault="00AD0336" w:rsidP="00AD0336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Mục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333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3786" w14:textId="77777777" w:rsidR="00AD0336" w:rsidRPr="00AD0336" w:rsidRDefault="00AD0336" w:rsidP="00AD0336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Đầu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ra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tương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297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D37D" w14:textId="77777777" w:rsidR="00AD0336" w:rsidRPr="00AD0336" w:rsidRDefault="00AD0336" w:rsidP="00AD0336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Cách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21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4B03" w14:textId="77777777" w:rsidR="00AD0336" w:rsidRPr="00AD0336" w:rsidRDefault="00AD0336" w:rsidP="00AD0336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Chương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trình</w:t>
            </w:r>
            <w:proofErr w:type="spellEnd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b/>
                <w:color w:val="auto"/>
                <w:sz w:val="24"/>
                <w:szCs w:val="24"/>
              </w:rPr>
              <w:t>bày</w:t>
            </w:r>
            <w:proofErr w:type="spellEnd"/>
          </w:p>
        </w:tc>
      </w:tr>
      <w:tr w:rsidR="00AD0336" w:rsidRPr="009B18DA" w14:paraId="5321C8EC" w14:textId="77777777" w:rsidTr="00903E1B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9796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MT-01</w:t>
            </w:r>
          </w:p>
        </w:tc>
        <w:tc>
          <w:tcPr>
            <w:tcW w:w="3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20CB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Cài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đặt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Mosquitto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Broker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FAA4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Broker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chạy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thành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38D3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4</w:t>
            </w:r>
          </w:p>
        </w:tc>
      </w:tr>
      <w:tr w:rsidR="00AD0336" w:rsidRPr="009B18DA" w14:paraId="4C121C1A" w14:textId="77777777" w:rsidTr="00903E1B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F082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MT-02</w:t>
            </w:r>
          </w:p>
        </w:tc>
        <w:tc>
          <w:tcPr>
            <w:tcW w:w="3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7ED9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Viết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Publisher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Subscriber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CE1E" w14:textId="77777777" w:rsid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Publish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Subscribe</w:t>
            </w:r>
          </w:p>
          <w:p w14:paraId="53771995" w14:textId="75FA1D5A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thành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3F4D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4</w:t>
            </w:r>
          </w:p>
        </w:tc>
      </w:tr>
      <w:tr w:rsidR="00AD0336" w:rsidRPr="009B18DA" w14:paraId="22AA05BA" w14:textId="77777777" w:rsidTr="00903E1B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F4F3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MT-03</w:t>
            </w:r>
          </w:p>
        </w:tc>
        <w:tc>
          <w:tcPr>
            <w:tcW w:w="3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0336" w:rsidRPr="00AD0336" w14:paraId="5F608A29" w14:textId="77777777" w:rsidTr="003A652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DDF082" w14:textId="77777777" w:rsidR="00AD0336" w:rsidRPr="00AD0336" w:rsidRDefault="00AD0336" w:rsidP="00AD0336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5A12622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4"/>
            </w:tblGrid>
            <w:tr w:rsidR="00AD0336" w:rsidRPr="00AD0336" w14:paraId="6293D49C" w14:textId="77777777" w:rsidTr="003A6522">
              <w:trPr>
                <w:tblCellSpacing w:w="15" w:type="dxa"/>
              </w:trPr>
              <w:tc>
                <w:tcPr>
                  <w:tcW w:w="2684" w:type="dxa"/>
                  <w:vAlign w:val="center"/>
                  <w:hideMark/>
                </w:tcPr>
                <w:p w14:paraId="0BE432B4" w14:textId="77777777" w:rsidR="00AD0336" w:rsidRPr="00AD0336" w:rsidRDefault="00AD0336" w:rsidP="00AD0336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  <w:proofErr w:type="spellStart"/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>Cấu</w:t>
                  </w:r>
                  <w:proofErr w:type="spellEnd"/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>hình</w:t>
                  </w:r>
                  <w:proofErr w:type="spellEnd"/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 xml:space="preserve"> User </w:t>
                  </w:r>
                  <w:proofErr w:type="spellStart"/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>và</w:t>
                  </w:r>
                  <w:proofErr w:type="spellEnd"/>
                </w:p>
                <w:p w14:paraId="624094A8" w14:textId="4C79CCFA" w:rsidR="00AD0336" w:rsidRPr="00AD0336" w:rsidRDefault="00AD0336" w:rsidP="00AD0336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  <w:r w:rsidRPr="00AD0336">
                    <w:rPr>
                      <w:rFonts w:cs="Times New Roman"/>
                      <w:color w:val="auto"/>
                      <w:sz w:val="24"/>
                      <w:szCs w:val="24"/>
                    </w:rPr>
                    <w:t>Password</w:t>
                  </w:r>
                </w:p>
              </w:tc>
            </w:tr>
          </w:tbl>
          <w:p w14:paraId="5C504DDF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EC1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Đăng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nhập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thành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2452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4</w:t>
            </w:r>
          </w:p>
        </w:tc>
      </w:tr>
      <w:tr w:rsidR="00AD0336" w:rsidRPr="009B18DA" w14:paraId="3A78EB21" w14:textId="77777777" w:rsidTr="00903E1B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834A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AD0336">
              <w:rPr>
                <w:rFonts w:cs="Times New Roman"/>
                <w:color w:val="auto"/>
                <w:sz w:val="24"/>
                <w:szCs w:val="24"/>
              </w:rPr>
              <w:t>MT-04</w:t>
            </w:r>
          </w:p>
        </w:tc>
        <w:tc>
          <w:tcPr>
            <w:tcW w:w="3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9C19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Thiết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lập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ACL</w:t>
            </w:r>
          </w:p>
        </w:tc>
        <w:tc>
          <w:tcPr>
            <w:tcW w:w="29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0429" w14:textId="77777777" w:rsid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tra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đúng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và</w:t>
            </w:r>
            <w:proofErr w:type="spellEnd"/>
          </w:p>
          <w:p w14:paraId="502072C7" w14:textId="5DE2937A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sai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2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1456" w14:textId="77777777" w:rsidR="00AD0336" w:rsidRPr="00AD0336" w:rsidRDefault="00AD0336" w:rsidP="00AD0336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AD0336">
              <w:rPr>
                <w:rFonts w:cs="Times New Roman"/>
                <w:color w:val="auto"/>
                <w:sz w:val="24"/>
                <w:szCs w:val="24"/>
              </w:rPr>
              <w:t>Chương</w:t>
            </w:r>
            <w:proofErr w:type="spellEnd"/>
            <w:r w:rsidRPr="00AD0336">
              <w:rPr>
                <w:rFonts w:cs="Times New Roman"/>
                <w:color w:val="auto"/>
                <w:sz w:val="24"/>
                <w:szCs w:val="24"/>
              </w:rPr>
              <w:t xml:space="preserve"> 5</w:t>
            </w:r>
          </w:p>
        </w:tc>
      </w:tr>
    </w:tbl>
    <w:p w14:paraId="38E56AF0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1E738D9D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4513DF1A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5459D45E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2A6FEEDF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5B08E447" w14:textId="77777777" w:rsid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7F0C7CC5" w14:textId="77777777" w:rsidR="00AD0336" w:rsidRPr="00AD0336" w:rsidRDefault="00AD0336" w:rsidP="00AD0336">
      <w:pPr>
        <w:rPr>
          <w:rFonts w:cs="Times New Roman"/>
          <w:iCs/>
          <w:color w:val="auto"/>
          <w:sz w:val="24"/>
          <w:szCs w:val="24"/>
        </w:rPr>
      </w:pPr>
    </w:p>
    <w:p w14:paraId="128EBDA0" w14:textId="77777777" w:rsidR="00AD0336" w:rsidRPr="00903E1B" w:rsidRDefault="00AD0336" w:rsidP="00903E1B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5128342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>CHƯƠNG 2. CƠ SỞ LÝ THUYẾT VÀ TÀI LIỆU LIÊN QUAN</w:t>
      </w:r>
      <w:bookmarkEnd w:id="15"/>
    </w:p>
    <w:p w14:paraId="15239401" w14:textId="77777777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35128343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2.1.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Kiến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trúc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giao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thức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hoặc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công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nghệ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nền</w:t>
      </w:r>
      <w:bookmarkEnd w:id="16"/>
      <w:proofErr w:type="spellEnd"/>
    </w:p>
    <w:p w14:paraId="4A299009" w14:textId="77777777" w:rsidR="00F20F1D" w:rsidRPr="00903E1B" w:rsidRDefault="00F20F1D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theo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Publish/Subscribe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MQTT. Trong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, Publisher </w:t>
      </w:r>
      <w:proofErr w:type="spellStart"/>
      <w:r w:rsidRPr="00903E1B">
        <w:rPr>
          <w:rFonts w:cs="Times New Roman"/>
          <w:sz w:val="24"/>
          <w:szCs w:val="24"/>
        </w:rPr>
        <w:t>chịu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trách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nhiệm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, Subscriber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sz w:val="24"/>
          <w:szCs w:val="24"/>
        </w:rPr>
        <w:t>đóng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trò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tiếp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xử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lý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chuyển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tiếp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giữa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Client.</w:t>
      </w:r>
    </w:p>
    <w:p w14:paraId="378785CF" w14:textId="77777777" w:rsidR="00F20F1D" w:rsidRPr="00903E1B" w:rsidRDefault="00F20F1D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5DD1A9D" wp14:editId="0E52AC37">
                <wp:simplePos x="0" y="0"/>
                <wp:positionH relativeFrom="column">
                  <wp:posOffset>4647438</wp:posOffset>
                </wp:positionH>
                <wp:positionV relativeFrom="paragraph">
                  <wp:posOffset>217170</wp:posOffset>
                </wp:positionV>
                <wp:extent cx="1435100" cy="539496"/>
                <wp:effectExtent l="0" t="0" r="12700" b="13335"/>
                <wp:wrapNone/>
                <wp:docPr id="2071311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539496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FD258" w14:textId="77777777" w:rsidR="00F20F1D" w:rsidRDefault="00F20F1D" w:rsidP="00F20F1D">
                            <w:pPr>
                              <w:jc w:val="center"/>
                            </w:pPr>
                            <w:r>
                              <w:t>Subscriber mqtt_sub.py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D1A9D" id="Rectangle 1" o:spid="_x0000_s1026" style="position:absolute;left:0;text-align:left;margin-left:365.95pt;margin-top:17.1pt;width:113pt;height:42.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" fillcolor="white [3201]" strokecolor="black [3200]">
                <v:textbox>
                  <w:txbxContent>
                    <w:p w14:paraId="0B7FD258" w14:textId="77777777" w:rsidR="00F20F1D" w:rsidRDefault="00F20F1D" w:rsidP="00F20F1D">
                      <w:pPr>
                        <w:jc w:val="center"/>
                      </w:pPr>
                      <w:r>
                        <w:t>Subscriber mqtt_sub.py</w:t>
                      </w:r>
                    </w:p>
                  </w:txbxContent>
                </v:textbox>
              </v:rect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14A56FC8" wp14:editId="29BE0F2B">
                <wp:simplePos x="0" y="0"/>
                <wp:positionH relativeFrom="column">
                  <wp:posOffset>130175</wp:posOffset>
                </wp:positionH>
                <wp:positionV relativeFrom="paragraph">
                  <wp:posOffset>253111</wp:posOffset>
                </wp:positionV>
                <wp:extent cx="1453642" cy="539496"/>
                <wp:effectExtent l="0" t="0" r="13335" b="13335"/>
                <wp:wrapNone/>
                <wp:docPr id="29782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42" cy="539496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7EC2B" w14:textId="77777777" w:rsidR="00F20F1D" w:rsidRDefault="00F20F1D" w:rsidP="00F20F1D">
                            <w:pPr>
                              <w:jc w:val="center"/>
                            </w:pPr>
                            <w:r>
                              <w:t>Publisher mqtt_pub.py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56FC8" id="_x0000_s1027" style="position:absolute;left:0;text-align:left;margin-left:10.25pt;margin-top:19.95pt;width:114.45pt;height:42.5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" fillcolor="white [3201]" strokecolor="black [3200]">
                <v:textbox>
                  <w:txbxContent>
                    <w:p w14:paraId="6057EC2B" w14:textId="77777777" w:rsidR="00F20F1D" w:rsidRDefault="00F20F1D" w:rsidP="00F20F1D">
                      <w:pPr>
                        <w:jc w:val="center"/>
                      </w:pPr>
                      <w:r>
                        <w:t>Publisher mqtt_pub.py</w:t>
                      </w:r>
                    </w:p>
                  </w:txbxContent>
                </v:textbox>
              </v:rect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7B58B158" wp14:editId="14987D2D">
                <wp:simplePos x="0" y="0"/>
                <wp:positionH relativeFrom="column">
                  <wp:posOffset>2369820</wp:posOffset>
                </wp:positionH>
                <wp:positionV relativeFrom="paragraph">
                  <wp:posOffset>207010</wp:posOffset>
                </wp:positionV>
                <wp:extent cx="1454150" cy="548640"/>
                <wp:effectExtent l="0" t="0" r="12700" b="22860"/>
                <wp:wrapNone/>
                <wp:docPr id="1471656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54864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66E0D" w14:textId="77777777" w:rsidR="00F20F1D" w:rsidRDefault="00F20F1D" w:rsidP="00F20F1D">
                            <w:pPr>
                              <w:jc w:val="center"/>
                            </w:pPr>
                            <w:proofErr w:type="spellStart"/>
                            <w:r>
                              <w:t>Mosquitto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3E88D598" w14:textId="77777777" w:rsidR="00F20F1D" w:rsidRDefault="00F20F1D" w:rsidP="00F20F1D">
                            <w:pPr>
                              <w:jc w:val="center"/>
                            </w:pPr>
                            <w:r>
                              <w:t xml:space="preserve">MQTT Broker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8B158" id="_x0000_s1028" style="position:absolute;left:0;text-align:left;margin-left:186.6pt;margin-top:16.3pt;width:114.5pt;height:43.2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" fillcolor="white [3201]" strokecolor="black [3200]">
                <v:textbox>
                  <w:txbxContent>
                    <w:p w14:paraId="73166E0D" w14:textId="77777777" w:rsidR="00F20F1D" w:rsidRDefault="00F20F1D" w:rsidP="00F20F1D">
                      <w:pPr>
                        <w:jc w:val="center"/>
                      </w:pPr>
                      <w:proofErr w:type="spellStart"/>
                      <w:r>
                        <w:t>Mosquitto</w:t>
                      </w:r>
                      <w:proofErr w:type="spellEnd"/>
                      <w:r>
                        <w:t xml:space="preserve"> </w:t>
                      </w:r>
                    </w:p>
                    <w:p w14:paraId="3E88D598" w14:textId="77777777" w:rsidR="00F20F1D" w:rsidRDefault="00F20F1D" w:rsidP="00F20F1D">
                      <w:pPr>
                        <w:jc w:val="center"/>
                      </w:pPr>
                      <w:r>
                        <w:t xml:space="preserve">MQTT Broker  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903E1B">
        <w:rPr>
          <w:rFonts w:cs="Times New Roman"/>
          <w:sz w:val="24"/>
          <w:szCs w:val="24"/>
        </w:rPr>
        <w:t>Luồng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thống như sau:</w:t>
      </w:r>
    </w:p>
    <w:p w14:paraId="65251630" w14:textId="77777777" w:rsidR="00F20F1D" w:rsidRPr="00903E1B" w:rsidRDefault="00F20F1D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3906D2BB" wp14:editId="55CF304A">
                <wp:simplePos x="0" y="0"/>
                <wp:positionH relativeFrom="column">
                  <wp:posOffset>1610360</wp:posOffset>
                </wp:positionH>
                <wp:positionV relativeFrom="paragraph">
                  <wp:posOffset>225425</wp:posOffset>
                </wp:positionV>
                <wp:extent cx="666750" cy="6350"/>
                <wp:effectExtent l="0" t="57150" r="38100" b="127000"/>
                <wp:wrapNone/>
                <wp:docPr id="4460190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63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41DF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6.8pt;margin-top:17.75pt;width:52.5pt;height:.5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" strokecolor="black [3200]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087C775B" wp14:editId="29FB83D3">
                <wp:simplePos x="0" y="0"/>
                <wp:positionH relativeFrom="column">
                  <wp:posOffset>3917950</wp:posOffset>
                </wp:positionH>
                <wp:positionV relativeFrom="paragraph">
                  <wp:posOffset>200025</wp:posOffset>
                </wp:positionV>
                <wp:extent cx="666750" cy="6350"/>
                <wp:effectExtent l="0" t="57150" r="38100" b="127000"/>
                <wp:wrapNone/>
                <wp:docPr id="7747221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63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8CE3B" id="Straight Arrow Connector 2" o:spid="_x0000_s1026" type="#_x0000_t32" style="position:absolute;margin-left:308.5pt;margin-top:15.75pt;width:52.5pt;height:.5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" strokecolor="black [3200]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AD10DEC" w14:textId="5532F9DE" w:rsidR="00F20F1D" w:rsidRPr="00903E1B" w:rsidRDefault="00F20F1D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                                            Publish                                               Subscribe           </w:t>
      </w:r>
    </w:p>
    <w:p w14:paraId="210FF273" w14:textId="77777777" w:rsidR="00F20F1D" w:rsidRPr="00903E1B" w:rsidRDefault="00F20F1D" w:rsidP="00903E1B">
      <w:pPr>
        <w:jc w:val="center"/>
        <w:rPr>
          <w:rFonts w:cs="Times New Roman"/>
          <w:i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2.1 </w:t>
      </w: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truyền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thông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Publish/ Subscribe </w:t>
      </w:r>
      <w:proofErr w:type="spellStart"/>
      <w:r w:rsidRPr="00903E1B">
        <w:rPr>
          <w:rFonts w:cs="Times New Roman"/>
          <w:i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/>
          <w:iCs/>
          <w:color w:val="auto"/>
          <w:sz w:val="24"/>
          <w:szCs w:val="24"/>
        </w:rPr>
        <w:t xml:space="preserve"> MQTT</w:t>
      </w:r>
    </w:p>
    <w:p w14:paraId="7BD4E5D6" w14:textId="77777777" w:rsidR="00F20F1D" w:rsidRPr="00903E1B" w:rsidRDefault="00F20F1D" w:rsidP="00903E1B">
      <w:pPr>
        <w:rPr>
          <w:rFonts w:cs="Times New Roman"/>
          <w:color w:val="auto"/>
          <w:sz w:val="24"/>
          <w:szCs w:val="24"/>
        </w:rPr>
      </w:pPr>
      <w:proofErr w:type="spellStart"/>
      <w:r w:rsidRPr="00903E1B">
        <w:rPr>
          <w:rFonts w:cs="Times New Roman"/>
          <w:color w:val="auto"/>
          <w:sz w:val="24"/>
          <w:szCs w:val="24"/>
        </w:rPr>
        <w:t>Chú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thích</w:t>
      </w:r>
      <w:proofErr w:type="spellEnd"/>
      <w:r w:rsidRPr="00903E1B">
        <w:rPr>
          <w:rFonts w:cs="Times New Roman"/>
          <w:color w:val="auto"/>
          <w:sz w:val="24"/>
          <w:szCs w:val="24"/>
        </w:rPr>
        <w:t>:</w:t>
      </w:r>
    </w:p>
    <w:p w14:paraId="31824E8F" w14:textId="073027CF" w:rsidR="00F20F1D" w:rsidRPr="00903E1B" w:rsidRDefault="00F20F1D" w:rsidP="00903E1B">
      <w:pPr>
        <w:rPr>
          <w:rFonts w:cs="Times New Roman"/>
          <w:color w:val="auto"/>
          <w:sz w:val="24"/>
          <w:szCs w:val="24"/>
        </w:rPr>
      </w:pPr>
      <w:r w:rsidRPr="00903E1B">
        <w:rPr>
          <w:rFonts w:cs="Times New Roman"/>
          <w:color w:val="auto"/>
          <w:sz w:val="24"/>
          <w:szCs w:val="24"/>
        </w:rPr>
        <w:t xml:space="preserve">Publisher: </w:t>
      </w:r>
      <w:proofErr w:type="spellStart"/>
      <w:r w:rsidRPr="00903E1B">
        <w:rPr>
          <w:rFonts w:cs="Times New Roman"/>
          <w:color w:val="auto"/>
          <w:sz w:val="24"/>
          <w:szCs w:val="24"/>
        </w:rPr>
        <w:t>Thiết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bị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/ </w:t>
      </w:r>
      <w:proofErr w:type="spellStart"/>
      <w:r w:rsidRPr="00903E1B">
        <w:rPr>
          <w:rFonts w:cs="Times New Roman"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gửi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MQTT</w:t>
      </w:r>
      <w:r w:rsidR="00903E1B" w:rsidRPr="00903E1B">
        <w:rPr>
          <w:rFonts w:cs="Times New Roman"/>
          <w:color w:val="auto"/>
          <w:sz w:val="24"/>
          <w:szCs w:val="24"/>
        </w:rPr>
        <w:t>.</w:t>
      </w:r>
    </w:p>
    <w:p w14:paraId="6F0C9BB0" w14:textId="5D73D74F" w:rsidR="00F20F1D" w:rsidRPr="00903E1B" w:rsidRDefault="00F20F1D" w:rsidP="00903E1B">
      <w:pPr>
        <w:rPr>
          <w:rFonts w:cs="Times New Roman"/>
          <w:color w:val="auto"/>
          <w:sz w:val="24"/>
          <w:szCs w:val="24"/>
        </w:rPr>
      </w:pPr>
      <w:r w:rsidRPr="00903E1B">
        <w:rPr>
          <w:rFonts w:cs="Times New Roman"/>
          <w:color w:val="auto"/>
          <w:sz w:val="24"/>
          <w:szCs w:val="24"/>
        </w:rPr>
        <w:t xml:space="preserve">Subscriber: </w:t>
      </w:r>
      <w:proofErr w:type="spellStart"/>
      <w:r w:rsidRPr="00903E1B">
        <w:rPr>
          <w:rFonts w:cs="Times New Roman"/>
          <w:color w:val="auto"/>
          <w:sz w:val="24"/>
          <w:szCs w:val="24"/>
        </w:rPr>
        <w:t>Thiết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bị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/ </w:t>
      </w:r>
      <w:proofErr w:type="spellStart"/>
      <w:r w:rsidRPr="00903E1B">
        <w:rPr>
          <w:rFonts w:cs="Times New Roman"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nhận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liệu</w:t>
      </w:r>
      <w:proofErr w:type="spellEnd"/>
      <w:r w:rsidR="00903E1B" w:rsidRPr="00903E1B">
        <w:rPr>
          <w:rFonts w:cs="Times New Roman"/>
          <w:color w:val="auto"/>
          <w:sz w:val="24"/>
          <w:szCs w:val="24"/>
        </w:rPr>
        <w:t>.</w:t>
      </w:r>
    </w:p>
    <w:p w14:paraId="51BDA3AD" w14:textId="4017EADC" w:rsidR="00F20F1D" w:rsidRPr="00903E1B" w:rsidRDefault="00F20F1D" w:rsidP="00903E1B">
      <w:pPr>
        <w:rPr>
          <w:rFonts w:cs="Times New Roman"/>
          <w:color w:val="auto"/>
          <w:sz w:val="24"/>
          <w:szCs w:val="24"/>
        </w:rPr>
      </w:pPr>
      <w:r w:rsidRPr="00903E1B">
        <w:rPr>
          <w:rFonts w:cs="Times New Roman"/>
          <w:color w:val="auto"/>
          <w:sz w:val="24"/>
          <w:szCs w:val="24"/>
        </w:rPr>
        <w:t xml:space="preserve">Broker: Trung </w:t>
      </w:r>
      <w:proofErr w:type="spellStart"/>
      <w:r w:rsidRPr="00903E1B">
        <w:rPr>
          <w:rFonts w:cs="Times New Roman"/>
          <w:color w:val="auto"/>
          <w:sz w:val="24"/>
          <w:szCs w:val="24"/>
        </w:rPr>
        <w:t>gian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quản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lý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kết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nối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phân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phối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message</w:t>
      </w:r>
      <w:r w:rsidR="00903E1B" w:rsidRPr="00903E1B">
        <w:rPr>
          <w:rFonts w:cs="Times New Roman"/>
          <w:color w:val="auto"/>
          <w:sz w:val="24"/>
          <w:szCs w:val="24"/>
        </w:rPr>
        <w:t>.</w:t>
      </w:r>
    </w:p>
    <w:p w14:paraId="01DAA42C" w14:textId="7099C8BE" w:rsidR="00F20F1D" w:rsidRPr="00903E1B" w:rsidRDefault="00F20F1D" w:rsidP="00903E1B">
      <w:pPr>
        <w:rPr>
          <w:rFonts w:cs="Times New Roman"/>
          <w:color w:val="auto"/>
          <w:sz w:val="24"/>
          <w:szCs w:val="24"/>
        </w:rPr>
      </w:pPr>
      <w:r w:rsidRPr="00903E1B">
        <w:rPr>
          <w:rFonts w:cs="Times New Roman"/>
          <w:color w:val="auto"/>
          <w:sz w:val="24"/>
          <w:szCs w:val="24"/>
        </w:rPr>
        <w:t xml:space="preserve">Topic: </w:t>
      </w:r>
      <w:proofErr w:type="spellStart"/>
      <w:r w:rsidRPr="00903E1B">
        <w:rPr>
          <w:rFonts w:cs="Times New Roman"/>
          <w:color w:val="auto"/>
          <w:sz w:val="24"/>
          <w:szCs w:val="24"/>
        </w:rPr>
        <w:t>Kênh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định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danh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color w:val="auto"/>
          <w:sz w:val="24"/>
          <w:szCs w:val="24"/>
        </w:rPr>
        <w:t xml:space="preserve"> MQTT</w:t>
      </w:r>
      <w:r w:rsidR="00903E1B" w:rsidRPr="00903E1B">
        <w:rPr>
          <w:rFonts w:cs="Times New Roman"/>
          <w:color w:val="auto"/>
          <w:sz w:val="24"/>
          <w:szCs w:val="24"/>
        </w:rPr>
        <w:t>.</w:t>
      </w:r>
    </w:p>
    <w:p w14:paraId="23157230" w14:textId="77777777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5128344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2.2.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Khái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niệm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bảo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mật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liên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quan</w:t>
      </w:r>
      <w:bookmarkEnd w:id="17"/>
      <w:proofErr w:type="spellEnd"/>
    </w:p>
    <w:p w14:paraId="72984E3F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khái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niệm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gồm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57FEC0A5" w14:textId="4B00FA20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>Authentication (</w:t>
      </w:r>
      <w:proofErr w:type="spellStart"/>
      <w:r w:rsidR="00E86501" w:rsidRPr="00903E1B">
        <w:rPr>
          <w:rFonts w:cs="Times New Roman"/>
          <w:sz w:val="24"/>
          <w:szCs w:val="24"/>
        </w:rPr>
        <w:t>Xác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thực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): </w:t>
      </w:r>
      <w:proofErr w:type="spellStart"/>
      <w:r w:rsidR="00E86501" w:rsidRPr="00903E1B">
        <w:rPr>
          <w:rFonts w:cs="Times New Roman"/>
          <w:sz w:val="24"/>
          <w:szCs w:val="24"/>
        </w:rPr>
        <w:t>Kiểm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tra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danh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tính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người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dùng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thông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qua </w:t>
      </w:r>
      <w:proofErr w:type="spellStart"/>
      <w:r w:rsidR="00E86501" w:rsidRPr="00903E1B">
        <w:rPr>
          <w:rFonts w:cs="Times New Roman"/>
          <w:sz w:val="24"/>
          <w:szCs w:val="24"/>
        </w:rPr>
        <w:t>tên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đăng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nhập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và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mật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khẩu</w:t>
      </w:r>
      <w:proofErr w:type="spellEnd"/>
      <w:r w:rsidR="00E86501" w:rsidRPr="00903E1B">
        <w:rPr>
          <w:rFonts w:cs="Times New Roman"/>
          <w:sz w:val="24"/>
          <w:szCs w:val="24"/>
        </w:rPr>
        <w:t>.</w:t>
      </w:r>
    </w:p>
    <w:p w14:paraId="63315A39" w14:textId="33E8648C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>Authorization (</w:t>
      </w:r>
      <w:proofErr w:type="spellStart"/>
      <w:r w:rsidR="00E86501" w:rsidRPr="00903E1B">
        <w:rPr>
          <w:rFonts w:cs="Times New Roman"/>
          <w:sz w:val="24"/>
          <w:szCs w:val="24"/>
        </w:rPr>
        <w:t>Phân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quyền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): Quy </w:t>
      </w:r>
      <w:proofErr w:type="spellStart"/>
      <w:r w:rsidR="00E86501" w:rsidRPr="00903E1B">
        <w:rPr>
          <w:rFonts w:cs="Times New Roman"/>
          <w:sz w:val="24"/>
          <w:szCs w:val="24"/>
        </w:rPr>
        <w:t>định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người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dùng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được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phép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Publish </w:t>
      </w:r>
      <w:proofErr w:type="spellStart"/>
      <w:r w:rsidR="00E86501" w:rsidRPr="00903E1B">
        <w:rPr>
          <w:rFonts w:cs="Times New Roman"/>
          <w:sz w:val="24"/>
          <w:szCs w:val="24"/>
        </w:rPr>
        <w:t>hoặc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Subscribe </w:t>
      </w:r>
      <w:proofErr w:type="spellStart"/>
      <w:r w:rsidR="00E86501" w:rsidRPr="00903E1B">
        <w:rPr>
          <w:rFonts w:cs="Times New Roman"/>
          <w:sz w:val="24"/>
          <w:szCs w:val="24"/>
        </w:rPr>
        <w:t>trên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các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Topic </w:t>
      </w:r>
      <w:proofErr w:type="spellStart"/>
      <w:r w:rsidR="00E86501" w:rsidRPr="00903E1B">
        <w:rPr>
          <w:rFonts w:cs="Times New Roman"/>
          <w:sz w:val="24"/>
          <w:szCs w:val="24"/>
        </w:rPr>
        <w:t>cụ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thể</w:t>
      </w:r>
      <w:proofErr w:type="spellEnd"/>
      <w:r w:rsidR="00E86501" w:rsidRPr="00903E1B">
        <w:rPr>
          <w:rFonts w:cs="Times New Roman"/>
          <w:sz w:val="24"/>
          <w:szCs w:val="24"/>
        </w:rPr>
        <w:t>.</w:t>
      </w:r>
    </w:p>
    <w:p w14:paraId="775F2634" w14:textId="68EF86D2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 xml:space="preserve">Topic: </w:t>
      </w:r>
      <w:proofErr w:type="spellStart"/>
      <w:r w:rsidR="00E86501" w:rsidRPr="00903E1B">
        <w:rPr>
          <w:rFonts w:cs="Times New Roman"/>
          <w:sz w:val="24"/>
          <w:szCs w:val="24"/>
        </w:rPr>
        <w:t>Kênh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truyền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dữ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liệu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giữa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Publisher </w:t>
      </w:r>
      <w:proofErr w:type="spellStart"/>
      <w:r w:rsidR="00E86501" w:rsidRPr="00903E1B">
        <w:rPr>
          <w:rFonts w:cs="Times New Roman"/>
          <w:sz w:val="24"/>
          <w:szCs w:val="24"/>
        </w:rPr>
        <w:t>và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Subscriber.</w:t>
      </w:r>
    </w:p>
    <w:p w14:paraId="18498F81" w14:textId="46499623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 xml:space="preserve">Broker: Thành </w:t>
      </w:r>
      <w:proofErr w:type="spellStart"/>
      <w:r w:rsidR="00E86501" w:rsidRPr="00903E1B">
        <w:rPr>
          <w:rFonts w:cs="Times New Roman"/>
          <w:sz w:val="24"/>
          <w:szCs w:val="24"/>
        </w:rPr>
        <w:t>phần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trung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tâm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quản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lý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kết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nối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và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truyền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dữ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liệu</w:t>
      </w:r>
      <w:proofErr w:type="spellEnd"/>
      <w:r w:rsidR="00E86501" w:rsidRPr="00903E1B">
        <w:rPr>
          <w:rFonts w:cs="Times New Roman"/>
          <w:sz w:val="24"/>
          <w:szCs w:val="24"/>
        </w:rPr>
        <w:t>.</w:t>
      </w:r>
    </w:p>
    <w:p w14:paraId="59131005" w14:textId="0ECC4B9F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 xml:space="preserve">ACL (Access Control List): Danh </w:t>
      </w:r>
      <w:proofErr w:type="spellStart"/>
      <w:r w:rsidR="00E86501" w:rsidRPr="00903E1B">
        <w:rPr>
          <w:rFonts w:cs="Times New Roman"/>
          <w:sz w:val="24"/>
          <w:szCs w:val="24"/>
        </w:rPr>
        <w:t>sách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quy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định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quyền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truy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cập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của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từng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người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dùng</w:t>
      </w:r>
      <w:proofErr w:type="spellEnd"/>
      <w:r w:rsidR="00E86501" w:rsidRPr="00903E1B">
        <w:rPr>
          <w:rFonts w:cs="Times New Roman"/>
          <w:sz w:val="24"/>
          <w:szCs w:val="24"/>
        </w:rPr>
        <w:t>.</w:t>
      </w:r>
    </w:p>
    <w:p w14:paraId="3002B2F6" w14:textId="4C024E9F" w:rsidR="00E86501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r w:rsidR="00E86501" w:rsidRPr="00903E1B">
        <w:rPr>
          <w:rFonts w:cs="Times New Roman"/>
          <w:sz w:val="24"/>
          <w:szCs w:val="24"/>
        </w:rPr>
        <w:t xml:space="preserve">CIA: Ba </w:t>
      </w:r>
      <w:proofErr w:type="spellStart"/>
      <w:r w:rsidR="00E86501" w:rsidRPr="00903E1B">
        <w:rPr>
          <w:rFonts w:cs="Times New Roman"/>
          <w:sz w:val="24"/>
          <w:szCs w:val="24"/>
        </w:rPr>
        <w:t>mục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tiêu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bảo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mật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gồm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tính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bảo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mật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(Confidentiality), </w:t>
      </w:r>
      <w:proofErr w:type="spellStart"/>
      <w:r w:rsidR="00E86501" w:rsidRPr="00903E1B">
        <w:rPr>
          <w:rFonts w:cs="Times New Roman"/>
          <w:sz w:val="24"/>
          <w:szCs w:val="24"/>
        </w:rPr>
        <w:t>tính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toàn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vẹn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(Integrity) </w:t>
      </w:r>
      <w:proofErr w:type="spellStart"/>
      <w:r w:rsidR="00E86501" w:rsidRPr="00903E1B">
        <w:rPr>
          <w:rFonts w:cs="Times New Roman"/>
          <w:sz w:val="24"/>
          <w:szCs w:val="24"/>
        </w:rPr>
        <w:t>và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tính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sẵn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</w:t>
      </w:r>
      <w:proofErr w:type="spellStart"/>
      <w:r w:rsidR="00E86501" w:rsidRPr="00903E1B">
        <w:rPr>
          <w:rFonts w:cs="Times New Roman"/>
          <w:sz w:val="24"/>
          <w:szCs w:val="24"/>
        </w:rPr>
        <w:t>sàng</w:t>
      </w:r>
      <w:proofErr w:type="spellEnd"/>
      <w:r w:rsidR="00E86501" w:rsidRPr="00903E1B">
        <w:rPr>
          <w:rFonts w:cs="Times New Roman"/>
          <w:sz w:val="24"/>
          <w:szCs w:val="24"/>
        </w:rPr>
        <w:t xml:space="preserve"> (Availability).</w:t>
      </w:r>
    </w:p>
    <w:p w14:paraId="5D2611B8" w14:textId="77777777" w:rsidR="00903E1B" w:rsidRPr="00903E1B" w:rsidRDefault="00903E1B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5128345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2.3.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Nội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dung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cần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nhấn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mạnh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theo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nhóm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đề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tài</w:t>
      </w:r>
      <w:bookmarkEnd w:id="18"/>
      <w:proofErr w:type="spellEnd"/>
    </w:p>
    <w:p w14:paraId="18829796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thuộc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nhóm</w:t>
      </w:r>
      <w:proofErr w:type="spellEnd"/>
      <w:r w:rsidRPr="00903E1B">
        <w:rPr>
          <w:rFonts w:cs="Times New Roman"/>
          <w:sz w:val="24"/>
          <w:szCs w:val="24"/>
        </w:rPr>
        <w:t xml:space="preserve"> B </w:t>
      </w:r>
      <w:proofErr w:type="spellStart"/>
      <w:r w:rsidRPr="00903E1B">
        <w:rPr>
          <w:rFonts w:cs="Times New Roman"/>
          <w:sz w:val="24"/>
          <w:szCs w:val="24"/>
        </w:rPr>
        <w:t>nên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vào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64FE23DE" w14:textId="3EB5519F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Đặc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MQTT. </w:t>
      </w:r>
    </w:p>
    <w:p w14:paraId="04B2D557" w14:textId="716276B6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Publish/Subscribe. </w:t>
      </w:r>
    </w:p>
    <w:p w14:paraId="5BAF2E57" w14:textId="3027420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Username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Password. </w:t>
      </w:r>
    </w:p>
    <w:p w14:paraId="6A91A13C" w14:textId="07CA81EC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ACL. </w:t>
      </w:r>
    </w:p>
    <w:p w14:paraId="6FE36EA2" w14:textId="7F557C5E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gramStart"/>
      <w:r w:rsidRPr="00903E1B">
        <w:rPr>
          <w:rFonts w:cs="Times New Roman"/>
          <w:sz w:val="24"/>
          <w:szCs w:val="24"/>
        </w:rPr>
        <w:t>an</w:t>
      </w:r>
      <w:proofErr w:type="gram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toàn</w:t>
      </w:r>
      <w:proofErr w:type="spellEnd"/>
      <w:r w:rsidRPr="00903E1B">
        <w:rPr>
          <w:rFonts w:cs="Times New Roman"/>
          <w:sz w:val="24"/>
          <w:szCs w:val="24"/>
        </w:rPr>
        <w:t xml:space="preserve">. </w:t>
      </w:r>
    </w:p>
    <w:p w14:paraId="7EAC240B" w14:textId="13C8A97B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lastRenderedPageBreak/>
        <w:t xml:space="preserve">+ </w:t>
      </w:r>
      <w:r w:rsidRPr="00903E1B">
        <w:rPr>
          <w:rFonts w:cs="Times New Roman"/>
          <w:sz w:val="24"/>
          <w:szCs w:val="24"/>
        </w:rPr>
        <w:t xml:space="preserve">Thư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Eclipse Paho MQTT Python. </w:t>
      </w:r>
    </w:p>
    <w:p w14:paraId="59893BE5" w14:textId="4756D0F5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35128346"/>
      <w:r w:rsidRPr="00903E1B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903E1B">
        <w:rPr>
          <w:rFonts w:ascii="Times New Roman" w:hAnsi="Times New Roman" w:cs="Times New Roman"/>
          <w:color w:val="auto"/>
          <w:sz w:val="24"/>
          <w:szCs w:val="24"/>
        </w:rPr>
        <w:t>. Chuẩn, tài liệu và công cụ GitHub</w:t>
      </w:r>
      <w:bookmarkEnd w:id="19"/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829"/>
        <w:gridCol w:w="1843"/>
        <w:gridCol w:w="2728"/>
        <w:gridCol w:w="2517"/>
        <w:gridCol w:w="1721"/>
      </w:tblGrid>
      <w:tr w:rsidR="007048AB" w:rsidRPr="00903E1B" w14:paraId="5DE2D4AD" w14:textId="77777777" w:rsidTr="00E86501">
        <w:trPr>
          <w:tblHeader/>
        </w:trPr>
        <w:tc>
          <w:tcPr>
            <w:tcW w:w="82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AD37" w14:textId="77777777" w:rsidR="007048AB" w:rsidRPr="00903E1B" w:rsidRDefault="00000000" w:rsidP="00903E1B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184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D579" w14:textId="77777777" w:rsidR="007048AB" w:rsidRPr="00903E1B" w:rsidRDefault="00000000" w:rsidP="00903E1B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Nguồn/repo</w:t>
            </w:r>
          </w:p>
        </w:tc>
        <w:tc>
          <w:tcPr>
            <w:tcW w:w="272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492B" w14:textId="77777777" w:rsidR="007048AB" w:rsidRPr="00903E1B" w:rsidRDefault="00000000" w:rsidP="00903E1B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URL</w:t>
            </w:r>
          </w:p>
        </w:tc>
        <w:tc>
          <w:tcPr>
            <w:tcW w:w="251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BD2B" w14:textId="77777777" w:rsidR="007048AB" w:rsidRPr="00903E1B" w:rsidRDefault="00000000" w:rsidP="00903E1B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Phần</w:t>
            </w:r>
            <w:proofErr w:type="spellEnd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đã</w:t>
            </w:r>
            <w:proofErr w:type="spellEnd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sử</w:t>
            </w:r>
            <w:proofErr w:type="spellEnd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72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E1D7" w14:textId="77777777" w:rsidR="007048AB" w:rsidRPr="00903E1B" w:rsidRDefault="00000000" w:rsidP="00903E1B">
            <w:pPr>
              <w:spacing w:line="300" w:lineRule="auto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Ngày</w:t>
            </w:r>
            <w:proofErr w:type="spellEnd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truy</w:t>
            </w:r>
            <w:proofErr w:type="spellEnd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color w:val="auto"/>
                <w:sz w:val="24"/>
                <w:szCs w:val="24"/>
              </w:rPr>
              <w:t>cập</w:t>
            </w:r>
            <w:proofErr w:type="spellEnd"/>
          </w:p>
        </w:tc>
      </w:tr>
      <w:tr w:rsidR="00E86501" w:rsidRPr="00903E1B" w14:paraId="1E58283E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D1A7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E632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OASIS MQTT</w:t>
            </w:r>
          </w:p>
          <w:p w14:paraId="35AE8B24" w14:textId="757E0ADD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Version 5.0</w:t>
            </w:r>
          </w:p>
          <w:p w14:paraId="1448E796" w14:textId="041CA771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Standard</w:t>
            </w: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18E5" w14:textId="570AB6C4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11" w:history="1">
              <w:r w:rsidRPr="00903E1B">
                <w:rPr>
                  <w:rStyle w:val="Hyperlink"/>
                  <w:rFonts w:cs="Times New Roman"/>
                  <w:color w:val="auto"/>
                  <w:sz w:val="24"/>
                  <w:szCs w:val="24"/>
                </w:rPr>
                <w:t>https://docs.oasis-open.org/mqtt/mqtt/v5.0/mqtt-v5.0.html</w:t>
              </w:r>
            </w:hyperlink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347B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Kiến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trúc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MQTT,</w:t>
            </w:r>
          </w:p>
          <w:p w14:paraId="486CD3E5" w14:textId="3826038A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Publish/Subscribe, Topic, Broker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D5B4" w14:textId="58EB1FA0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  <w:tr w:rsidR="00E86501" w:rsidRPr="00903E1B" w14:paraId="068EF973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A1CC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EFB0" w14:textId="739E13F6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Eclipse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Mosquitto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Repository</w:t>
            </w: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3850" w14:textId="4E0487A8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12" w:history="1">
              <w:r w:rsidRPr="00903E1B">
                <w:rPr>
                  <w:rStyle w:val="Hyperlink"/>
                  <w:rFonts w:cs="Times New Roman"/>
                  <w:color w:val="auto"/>
                  <w:sz w:val="24"/>
                  <w:szCs w:val="24"/>
                </w:rPr>
                <w:t>https://github.com/eclipse-mosquitto/mosquitto</w:t>
              </w:r>
            </w:hyperlink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2DE4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Cài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MQTT Broker,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mosquitto_pub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</w:p>
          <w:p w14:paraId="1801ACD9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mosquitto_sub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</w:p>
          <w:p w14:paraId="6BB414D3" w14:textId="77F89F3C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Broker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D298" w14:textId="788D9A70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  <w:tr w:rsidR="00E86501" w:rsidRPr="00903E1B" w14:paraId="19858D46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575E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A79F7" w:rsidRPr="00903E1B" w14:paraId="62C90F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1911B5" w14:textId="77777777" w:rsidR="00BA79F7" w:rsidRPr="00903E1B" w:rsidRDefault="00BA79F7" w:rsidP="00903E1B">
                  <w:pPr>
                    <w:spacing w:after="0"/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6DAE55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7"/>
            </w:tblGrid>
            <w:tr w:rsidR="00BA79F7" w:rsidRPr="00903E1B" w14:paraId="6B9E2EB9" w14:textId="77777777">
              <w:trPr>
                <w:tblCellSpacing w:w="15" w:type="dxa"/>
              </w:trPr>
              <w:tc>
                <w:tcPr>
                  <w:tcW w:w="2757" w:type="dxa"/>
                  <w:vAlign w:val="center"/>
                  <w:hideMark/>
                </w:tcPr>
                <w:p w14:paraId="1FB655DD" w14:textId="77777777" w:rsidR="00BA79F7" w:rsidRPr="00903E1B" w:rsidRDefault="00BA79F7" w:rsidP="00903E1B">
                  <w:pPr>
                    <w:spacing w:after="0"/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</w:pPr>
                  <w:r w:rsidRPr="00903E1B"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  <w:t>Eclipse Paho</w:t>
                  </w:r>
                </w:p>
                <w:p w14:paraId="48C5E991" w14:textId="3053F3A2" w:rsidR="00BA79F7" w:rsidRPr="00903E1B" w:rsidRDefault="00BA79F7" w:rsidP="00903E1B">
                  <w:pPr>
                    <w:spacing w:after="0"/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</w:pPr>
                  <w:r w:rsidRPr="00903E1B"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  <w:t>MQTT Python</w:t>
                  </w:r>
                </w:p>
              </w:tc>
            </w:tr>
          </w:tbl>
          <w:p w14:paraId="5F987987" w14:textId="3EEDA67E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1BB6" w14:textId="72C38BB6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13" w:history="1">
              <w:r w:rsidRPr="00903E1B">
                <w:rPr>
                  <w:rStyle w:val="Hyperlink"/>
                  <w:rFonts w:cs="Times New Roman"/>
                  <w:color w:val="auto"/>
                  <w:sz w:val="24"/>
                  <w:szCs w:val="24"/>
                </w:rPr>
                <w:t>https://github.com/eclipse-paho/paho.mqtt.python</w:t>
              </w:r>
            </w:hyperlink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CFE5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Publisher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Subscriber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 </w:t>
            </w:r>
          </w:p>
          <w:p w14:paraId="48E315FE" w14:textId="7F586154" w:rsidR="00E86501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Python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9B4C" w14:textId="7A091DB4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  <w:tr w:rsidR="00E86501" w:rsidRPr="00903E1B" w14:paraId="11A430EB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8807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46F7" w14:textId="245CE248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Mosquitto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Documentation</w:t>
            </w: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6501" w:rsidRPr="00903E1B" w14:paraId="2240010C" w14:textId="77777777" w:rsidTr="001924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96EE46" w14:textId="77777777" w:rsidR="00E86501" w:rsidRPr="00903E1B" w:rsidRDefault="00E86501" w:rsidP="00903E1B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0C74E887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7"/>
            </w:tblGrid>
            <w:tr w:rsidR="00E86501" w:rsidRPr="00903E1B" w14:paraId="093275D8" w14:textId="77777777" w:rsidTr="001924F1">
              <w:trPr>
                <w:tblCellSpacing w:w="15" w:type="dxa"/>
              </w:trPr>
              <w:tc>
                <w:tcPr>
                  <w:tcW w:w="1517" w:type="dxa"/>
                  <w:vAlign w:val="center"/>
                  <w:hideMark/>
                </w:tcPr>
                <w:p w14:paraId="1F5742C8" w14:textId="3DDBAF9D" w:rsidR="00E86501" w:rsidRPr="00903E1B" w:rsidRDefault="00BA79F7" w:rsidP="00903E1B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  <w:hyperlink r:id="rId14" w:history="1">
                    <w:r w:rsidRPr="00903E1B">
                      <w:rPr>
                        <w:rStyle w:val="Hyperlink"/>
                        <w:rFonts w:cs="Times New Roman"/>
                        <w:color w:val="auto"/>
                        <w:sz w:val="24"/>
                        <w:szCs w:val="24"/>
                      </w:rPr>
                      <w:t>https://mosquitto.org/documentation/</w:t>
                    </w:r>
                  </w:hyperlink>
                </w:p>
                <w:p w14:paraId="7C093B3C" w14:textId="32AA7832" w:rsidR="00BA79F7" w:rsidRPr="00903E1B" w:rsidRDefault="00BA79F7" w:rsidP="00903E1B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76934413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87FF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</w:p>
          <w:p w14:paraId="0AA77EA6" w14:textId="331203B9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Username/Password, ACL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4F97" w14:textId="17CDC058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  <w:tr w:rsidR="00E86501" w:rsidRPr="00903E1B" w14:paraId="7A38DAB2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71C6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E86501" w:rsidRPr="00903E1B" w14:paraId="1E0FE628" w14:textId="77777777" w:rsidTr="001924F1">
              <w:trPr>
                <w:tblCellSpacing w:w="15" w:type="dxa"/>
              </w:trPr>
              <w:tc>
                <w:tcPr>
                  <w:tcW w:w="1091" w:type="dxa"/>
                  <w:vAlign w:val="center"/>
                  <w:hideMark/>
                </w:tcPr>
                <w:p w14:paraId="2C2EE4E5" w14:textId="17996290" w:rsidR="00E86501" w:rsidRPr="00903E1B" w:rsidRDefault="00BA79F7" w:rsidP="00903E1B">
                  <w:pPr>
                    <w:spacing w:after="0"/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</w:pPr>
                  <w:r w:rsidRPr="00903E1B">
                    <w:rPr>
                      <w:rFonts w:cs="Times New Roman"/>
                      <w:color w:val="000000" w:themeColor="text1"/>
                      <w:sz w:val="24"/>
                      <w:szCs w:val="24"/>
                    </w:rPr>
                    <w:t>Python Documentation</w:t>
                  </w:r>
                </w:p>
              </w:tc>
            </w:tr>
          </w:tbl>
          <w:p w14:paraId="7D1AA0ED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4"/>
            </w:tblGrid>
            <w:tr w:rsidR="00E86501" w:rsidRPr="00903E1B" w14:paraId="1DC9E185" w14:textId="77777777" w:rsidTr="001924F1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33C4BE6B" w14:textId="3F35F321" w:rsidR="00BA79F7" w:rsidRPr="00903E1B" w:rsidRDefault="00BA79F7" w:rsidP="00903E1B">
                  <w:pPr>
                    <w:spacing w:after="0"/>
                    <w:rPr>
                      <w:rFonts w:cs="Times New Roman"/>
                      <w:color w:val="auto"/>
                      <w:sz w:val="24"/>
                      <w:szCs w:val="24"/>
                    </w:rPr>
                  </w:pPr>
                  <w:hyperlink r:id="rId15" w:history="1">
                    <w:r w:rsidRPr="00903E1B">
                      <w:rPr>
                        <w:rStyle w:val="Hyperlink"/>
                        <w:rFonts w:cs="Times New Roman"/>
                        <w:color w:val="auto"/>
                        <w:sz w:val="24"/>
                        <w:szCs w:val="24"/>
                      </w:rPr>
                      <w:t>https://docs.python.org/3/</w:t>
                    </w:r>
                  </w:hyperlink>
                </w:p>
              </w:tc>
            </w:tr>
          </w:tbl>
          <w:p w14:paraId="019CA8CD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2355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Ngôn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ngữ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Python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22A1253" w14:textId="430DC4B5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Client </w:t>
            </w:r>
          </w:p>
          <w:p w14:paraId="720467F5" w14:textId="5525B1FD" w:rsidR="00E86501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MQTT</w:t>
            </w:r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17A5" w14:textId="268B0FA9" w:rsidR="00E86501" w:rsidRPr="00903E1B" w:rsidRDefault="00E86501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  <w:tr w:rsidR="00BA79F7" w:rsidRPr="00903E1B" w14:paraId="38ACA60A" w14:textId="77777777" w:rsidTr="00E86501">
        <w:tc>
          <w:tcPr>
            <w:tcW w:w="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F05" w14:textId="526A9B2F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7F36" w14:textId="77777777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Mai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Thi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Thao</w:t>
            </w:r>
          </w:p>
          <w:p w14:paraId="36A4AA2B" w14:textId="052A72B0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Vy – MQTT</w:t>
            </w:r>
          </w:p>
          <w:p w14:paraId="01727EA6" w14:textId="3C7E026B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Security Project</w:t>
            </w:r>
          </w:p>
        </w:tc>
        <w:tc>
          <w:tcPr>
            <w:tcW w:w="2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52E4" w14:textId="38B4CD87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hyperlink r:id="rId16" w:history="1">
              <w:r w:rsidRPr="00903E1B">
                <w:rPr>
                  <w:rStyle w:val="Hyperlink"/>
                  <w:rFonts w:cs="Times New Roman"/>
                  <w:color w:val="auto"/>
                  <w:sz w:val="24"/>
                  <w:szCs w:val="24"/>
                </w:rPr>
                <w:t>https://maivy111205.github.io/MaiThiThaoVy_BaomatMQTTbangMosquittovaPahoPython/</w:t>
              </w:r>
            </w:hyperlink>
          </w:p>
        </w:tc>
        <w:tc>
          <w:tcPr>
            <w:tcW w:w="25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AB3A" w14:textId="1CB14D7F" w:rsidR="00BA79F7" w:rsidRPr="00903E1B" w:rsidRDefault="00BA79F7" w:rsidP="00903E1B">
            <w:pPr>
              <w:spacing w:line="300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Sản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phẩm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nghiệm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, code,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color w:val="000000" w:themeColor="text1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1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B077" w14:textId="3D93F59F" w:rsidR="00BA79F7" w:rsidRPr="00903E1B" w:rsidRDefault="00BA79F7" w:rsidP="00903E1B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903E1B">
              <w:rPr>
                <w:rFonts w:cs="Times New Roman"/>
                <w:color w:val="auto"/>
                <w:sz w:val="24"/>
                <w:szCs w:val="24"/>
              </w:rPr>
              <w:t>1</w:t>
            </w:r>
            <w:r w:rsidR="00903E1B" w:rsidRPr="00903E1B">
              <w:rPr>
                <w:rFonts w:cs="Times New Roman"/>
                <w:color w:val="auto"/>
                <w:sz w:val="24"/>
                <w:szCs w:val="24"/>
              </w:rPr>
              <w:t>4</w:t>
            </w:r>
            <w:r w:rsidRPr="00903E1B">
              <w:rPr>
                <w:rFonts w:cs="Times New Roman"/>
                <w:color w:val="auto"/>
                <w:sz w:val="24"/>
                <w:szCs w:val="24"/>
              </w:rPr>
              <w:t>/07/2026</w:t>
            </w:r>
          </w:p>
        </w:tc>
      </w:tr>
    </w:tbl>
    <w:p w14:paraId="722AE2FC" w14:textId="1C83C2E5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35128347"/>
      <w:r w:rsidRPr="00903E1B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. Công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hoặc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giải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pháp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liên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quan</w:t>
      </w:r>
      <w:bookmarkEnd w:id="20"/>
      <w:proofErr w:type="spellEnd"/>
    </w:p>
    <w:p w14:paraId="3D44A983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nay,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IoT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đang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sự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quan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tâm</w:t>
      </w:r>
      <w:proofErr w:type="spellEnd"/>
      <w:r w:rsidRPr="00903E1B">
        <w:rPr>
          <w:rFonts w:cs="Times New Roman"/>
          <w:sz w:val="24"/>
          <w:szCs w:val="24"/>
        </w:rPr>
        <w:t xml:space="preserve"> do MQTT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rộng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rãi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giám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sát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điều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xa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minh</w:t>
      </w:r>
      <w:proofErr w:type="spellEnd"/>
      <w:r w:rsidRPr="00903E1B">
        <w:rPr>
          <w:rFonts w:cs="Times New Roman"/>
          <w:sz w:val="24"/>
          <w:szCs w:val="24"/>
        </w:rPr>
        <w:t xml:space="preserve">. </w:t>
      </w:r>
      <w:proofErr w:type="spellStart"/>
      <w:r w:rsidRPr="00903E1B">
        <w:rPr>
          <w:rFonts w:cs="Times New Roman"/>
          <w:sz w:val="24"/>
          <w:szCs w:val="24"/>
        </w:rPr>
        <w:t>Một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số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quan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nhằm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nâng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 an </w:t>
      </w:r>
      <w:proofErr w:type="spellStart"/>
      <w:r w:rsidRPr="00903E1B">
        <w:rPr>
          <w:rFonts w:cs="Times New Roman"/>
          <w:sz w:val="24"/>
          <w:szCs w:val="24"/>
        </w:rPr>
        <w:t>toàn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MQTT.</w:t>
      </w:r>
    </w:p>
    <w:p w14:paraId="0E27D7BE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nhất</w:t>
      </w:r>
      <w:proofErr w:type="spellEnd"/>
      <w:r w:rsidRPr="00903E1B">
        <w:rPr>
          <w:rFonts w:cs="Times New Roman"/>
          <w:sz w:val="24"/>
          <w:szCs w:val="24"/>
        </w:rPr>
        <w:t xml:space="preserve">: Eclipse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MQTT Broker</w:t>
      </w:r>
    </w:p>
    <w:p w14:paraId="298C3CA3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Eclipse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một</w:t>
      </w:r>
      <w:proofErr w:type="spellEnd"/>
      <w:r w:rsidRPr="00903E1B">
        <w:rPr>
          <w:rFonts w:cs="Times New Roman"/>
          <w:sz w:val="24"/>
          <w:szCs w:val="24"/>
        </w:rPr>
        <w:t xml:space="preserve"> MQTT Broker </w:t>
      </w:r>
      <w:proofErr w:type="spellStart"/>
      <w:r w:rsidRPr="00903E1B">
        <w:rPr>
          <w:rFonts w:cs="Times New Roman"/>
          <w:sz w:val="24"/>
          <w:szCs w:val="24"/>
        </w:rPr>
        <w:t>mã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nguồn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mở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phổ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IoT.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hỗ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Username/Password,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ACL (Access Control List), </w:t>
      </w:r>
      <w:proofErr w:type="spellStart"/>
      <w:r w:rsidRPr="00903E1B">
        <w:rPr>
          <w:rFonts w:cs="Times New Roman"/>
          <w:sz w:val="24"/>
          <w:szCs w:val="24"/>
        </w:rPr>
        <w:t>mã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hóa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TLS/SSL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lý</w:t>
      </w:r>
      <w:proofErr w:type="spellEnd"/>
      <w:r w:rsidRPr="00903E1B">
        <w:rPr>
          <w:rFonts w:cs="Times New Roman"/>
          <w:sz w:val="24"/>
          <w:szCs w:val="24"/>
        </w:rPr>
        <w:t xml:space="preserve"> Client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đến</w:t>
      </w:r>
      <w:proofErr w:type="spellEnd"/>
      <w:r w:rsidRPr="00903E1B">
        <w:rPr>
          <w:rFonts w:cs="Times New Roman"/>
          <w:sz w:val="24"/>
          <w:szCs w:val="24"/>
        </w:rPr>
        <w:t xml:space="preserve"> Broker.</w:t>
      </w:r>
    </w:p>
    <w:p w14:paraId="03FEFDEE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lastRenderedPageBreak/>
        <w:t xml:space="preserve">Trong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làm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sz w:val="24"/>
          <w:szCs w:val="24"/>
        </w:rPr>
        <w:t>trung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tâm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tiếp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Publisher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đến</w:t>
      </w:r>
      <w:proofErr w:type="spellEnd"/>
      <w:r w:rsidRPr="00903E1B">
        <w:rPr>
          <w:rFonts w:cs="Times New Roman"/>
          <w:sz w:val="24"/>
          <w:szCs w:val="24"/>
        </w:rPr>
        <w:t xml:space="preserve"> Subscriber.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nhằm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giới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hạn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tránh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đọc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MQTT.</w:t>
      </w:r>
    </w:p>
    <w:p w14:paraId="6860363A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hai</w:t>
      </w:r>
      <w:proofErr w:type="spellEnd"/>
      <w:r w:rsidRPr="00903E1B">
        <w:rPr>
          <w:rFonts w:cs="Times New Roman"/>
          <w:sz w:val="24"/>
          <w:szCs w:val="24"/>
        </w:rPr>
        <w:t>: Eclipse Paho MQTT Python Client</w:t>
      </w:r>
    </w:p>
    <w:p w14:paraId="4E0D33B3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Eclipse Paho MQTT Python </w:t>
      </w:r>
      <w:proofErr w:type="spellStart"/>
      <w:r w:rsidRPr="00903E1B">
        <w:rPr>
          <w:rFonts w:cs="Times New Roman"/>
          <w:sz w:val="24"/>
          <w:szCs w:val="24"/>
        </w:rPr>
        <w:t>là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hỗ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Client MQTT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ngôn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ngữ</w:t>
      </w:r>
      <w:proofErr w:type="spellEnd"/>
      <w:r w:rsidRPr="00903E1B">
        <w:rPr>
          <w:rFonts w:cs="Times New Roman"/>
          <w:sz w:val="24"/>
          <w:szCs w:val="24"/>
        </w:rPr>
        <w:t xml:space="preserve"> Python. Thư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cung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hàm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Publisher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Subscriber,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đến</w:t>
      </w:r>
      <w:proofErr w:type="spellEnd"/>
      <w:r w:rsidRPr="00903E1B">
        <w:rPr>
          <w:rFonts w:cs="Times New Roman"/>
          <w:sz w:val="24"/>
          <w:szCs w:val="24"/>
        </w:rPr>
        <w:t xml:space="preserve"> MQTT Broker, </w:t>
      </w:r>
      <w:proofErr w:type="spellStart"/>
      <w:r w:rsidRPr="00903E1B">
        <w:rPr>
          <w:rFonts w:cs="Times New Roman"/>
          <w:sz w:val="24"/>
          <w:szCs w:val="24"/>
        </w:rPr>
        <w:t>đăng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ký</w:t>
      </w:r>
      <w:proofErr w:type="spellEnd"/>
      <w:r w:rsidRPr="00903E1B">
        <w:rPr>
          <w:rFonts w:cs="Times New Roman"/>
          <w:sz w:val="24"/>
          <w:szCs w:val="24"/>
        </w:rPr>
        <w:t xml:space="preserve"> Topic,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6B8531B1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Trong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, Paho MQTT Python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6FD04111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mqtt_pub.py: </w:t>
      </w:r>
      <w:proofErr w:type="spellStart"/>
      <w:r w:rsidRPr="00903E1B">
        <w:rPr>
          <w:rFonts w:cs="Times New Roman"/>
          <w:sz w:val="24"/>
          <w:szCs w:val="24"/>
        </w:rPr>
        <w:t>Đóng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trò</w:t>
      </w:r>
      <w:proofErr w:type="spellEnd"/>
      <w:r w:rsidRPr="00903E1B">
        <w:rPr>
          <w:rFonts w:cs="Times New Roman"/>
          <w:sz w:val="24"/>
          <w:szCs w:val="24"/>
        </w:rPr>
        <w:t xml:space="preserve"> Publisher,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đến</w:t>
      </w:r>
      <w:proofErr w:type="spellEnd"/>
      <w:r w:rsidRPr="00903E1B">
        <w:rPr>
          <w:rFonts w:cs="Times New Roman"/>
          <w:sz w:val="24"/>
          <w:szCs w:val="24"/>
        </w:rPr>
        <w:t xml:space="preserve"> MQTT Broker.</w:t>
      </w:r>
    </w:p>
    <w:p w14:paraId="235D2D6D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mqtt_sub.py: </w:t>
      </w:r>
      <w:proofErr w:type="spellStart"/>
      <w:r w:rsidRPr="00903E1B">
        <w:rPr>
          <w:rFonts w:cs="Times New Roman"/>
          <w:sz w:val="24"/>
          <w:szCs w:val="24"/>
        </w:rPr>
        <w:t>Đóng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trò</w:t>
      </w:r>
      <w:proofErr w:type="spellEnd"/>
      <w:r w:rsidRPr="00903E1B">
        <w:rPr>
          <w:rFonts w:cs="Times New Roman"/>
          <w:sz w:val="24"/>
          <w:szCs w:val="24"/>
        </w:rPr>
        <w:t xml:space="preserve"> Subscriber,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Topic </w:t>
      </w:r>
      <w:proofErr w:type="spellStart"/>
      <w:r w:rsidRPr="00903E1B">
        <w:rPr>
          <w:rFonts w:cs="Times New Roman"/>
          <w:sz w:val="24"/>
          <w:szCs w:val="24"/>
        </w:rPr>
        <w:t>đã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ký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48A47900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Việc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Paho Python </w:t>
      </w:r>
      <w:proofErr w:type="spellStart"/>
      <w:r w:rsidRPr="00903E1B">
        <w:rPr>
          <w:rFonts w:cs="Times New Roman"/>
          <w:sz w:val="24"/>
          <w:szCs w:val="24"/>
        </w:rPr>
        <w:t>giúp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phỏng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đổi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giữa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IoT </w:t>
      </w:r>
      <w:proofErr w:type="spellStart"/>
      <w:r w:rsidRPr="00903E1B">
        <w:rPr>
          <w:rFonts w:cs="Times New Roman"/>
          <w:sz w:val="24"/>
          <w:szCs w:val="24"/>
        </w:rPr>
        <w:t>mà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tế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68C2DD00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ba</w:t>
      </w:r>
      <w:proofErr w:type="spellEnd"/>
      <w:r w:rsidRPr="00903E1B">
        <w:rPr>
          <w:rFonts w:cs="Times New Roman"/>
          <w:sz w:val="24"/>
          <w:szCs w:val="24"/>
        </w:rPr>
        <w:t xml:space="preserve">: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ACL</w:t>
      </w:r>
    </w:p>
    <w:p w14:paraId="16A52756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Một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mặc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định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phép</w:t>
      </w:r>
      <w:proofErr w:type="spellEnd"/>
      <w:r w:rsidRPr="00903E1B">
        <w:rPr>
          <w:rFonts w:cs="Times New Roman"/>
          <w:sz w:val="24"/>
          <w:szCs w:val="24"/>
        </w:rPr>
        <w:t xml:space="preserve"> Client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nếu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 Anonymous. </w:t>
      </w:r>
      <w:proofErr w:type="spellStart"/>
      <w:r w:rsidRPr="00903E1B">
        <w:rPr>
          <w:rFonts w:cs="Times New Roman"/>
          <w:sz w:val="24"/>
          <w:szCs w:val="24"/>
        </w:rPr>
        <w:t>Điều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tạo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ra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trái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phép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mạo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58E2DC04" w14:textId="50351F92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với</w:t>
      </w:r>
      <w:proofErr w:type="spellEnd"/>
      <w:r w:rsidRPr="00903E1B">
        <w:rPr>
          <w:rFonts w:cs="Times New Roman"/>
          <w:sz w:val="24"/>
          <w:szCs w:val="24"/>
        </w:rPr>
        <w:t xml:space="preserve"> ACL </w:t>
      </w:r>
      <w:proofErr w:type="spellStart"/>
      <w:r w:rsidRPr="00903E1B">
        <w:rPr>
          <w:rFonts w:cs="Times New Roman"/>
          <w:sz w:val="24"/>
          <w:szCs w:val="24"/>
        </w:rPr>
        <w:t>giúp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soát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từng</w:t>
      </w:r>
      <w:proofErr w:type="spellEnd"/>
      <w:r w:rsidRPr="00903E1B">
        <w:rPr>
          <w:rFonts w:cs="Times New Roman"/>
          <w:sz w:val="24"/>
          <w:szCs w:val="24"/>
        </w:rPr>
        <w:t xml:space="preserve"> Client. </w:t>
      </w:r>
      <w:proofErr w:type="spellStart"/>
      <w:r w:rsidRPr="00903E1B">
        <w:rPr>
          <w:rFonts w:cs="Times New Roman"/>
          <w:sz w:val="24"/>
          <w:szCs w:val="24"/>
        </w:rPr>
        <w:t>Ví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121F7420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sensor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Publish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lên</w:t>
      </w:r>
      <w:proofErr w:type="spellEnd"/>
      <w:r w:rsidRPr="00903E1B">
        <w:rPr>
          <w:rFonts w:cs="Times New Roman"/>
          <w:sz w:val="24"/>
          <w:szCs w:val="24"/>
        </w:rPr>
        <w:t xml:space="preserve"> Topic </w:t>
      </w:r>
      <w:proofErr w:type="spellStart"/>
      <w:r w:rsidRPr="00903E1B">
        <w:rPr>
          <w:rFonts w:cs="Times New Roman"/>
          <w:sz w:val="24"/>
          <w:szCs w:val="24"/>
        </w:rPr>
        <w:t>iot</w:t>
      </w:r>
      <w:proofErr w:type="spellEnd"/>
      <w:r w:rsidRPr="00903E1B">
        <w:rPr>
          <w:rFonts w:cs="Times New Roman"/>
          <w:sz w:val="24"/>
          <w:szCs w:val="24"/>
        </w:rPr>
        <w:t>/sensor/temp.</w:t>
      </w:r>
    </w:p>
    <w:p w14:paraId="5BB6ADF7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dashboard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Subscribe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theo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dõi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0A3CBB5E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So </w:t>
      </w:r>
      <w:proofErr w:type="spellStart"/>
      <w:r w:rsidRPr="00903E1B">
        <w:rPr>
          <w:rFonts w:cs="Times New Roman"/>
          <w:sz w:val="24"/>
          <w:szCs w:val="24"/>
        </w:rPr>
        <w:t>với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việc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Username/Password, ACL </w:t>
      </w:r>
      <w:proofErr w:type="spellStart"/>
      <w:r w:rsidRPr="00903E1B">
        <w:rPr>
          <w:rFonts w:cs="Times New Roman"/>
          <w:sz w:val="24"/>
          <w:szCs w:val="24"/>
        </w:rPr>
        <w:t>cung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thêm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lớp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soát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chi </w:t>
      </w:r>
      <w:proofErr w:type="spellStart"/>
      <w:r w:rsidRPr="00903E1B">
        <w:rPr>
          <w:rFonts w:cs="Times New Roman"/>
          <w:sz w:val="24"/>
          <w:szCs w:val="24"/>
        </w:rPr>
        <w:t>tiết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hơn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giúp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nguyên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tắc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thiểu</w:t>
      </w:r>
      <w:proofErr w:type="spellEnd"/>
      <w:r w:rsidRPr="00903E1B">
        <w:rPr>
          <w:rFonts w:cs="Times New Roman"/>
          <w:sz w:val="24"/>
          <w:szCs w:val="24"/>
        </w:rPr>
        <w:t xml:space="preserve"> (Least Privilege).</w:t>
      </w:r>
    </w:p>
    <w:p w14:paraId="56ECC86F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So </w:t>
      </w:r>
      <w:proofErr w:type="spellStart"/>
      <w:r w:rsidRPr="00903E1B">
        <w:rPr>
          <w:rFonts w:cs="Times New Roman"/>
          <w:sz w:val="24"/>
          <w:szCs w:val="24"/>
        </w:rPr>
        <w:t>sánh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quan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E86501" w:rsidRPr="00903E1B" w14:paraId="3070EC2F" w14:textId="77777777" w:rsidTr="001924F1">
        <w:tc>
          <w:tcPr>
            <w:tcW w:w="3176" w:type="dxa"/>
          </w:tcPr>
          <w:p w14:paraId="54D22882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3285" w:type="dxa"/>
          </w:tcPr>
          <w:p w14:paraId="1D68E96E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037" w:type="dxa"/>
          </w:tcPr>
          <w:p w14:paraId="5CCFF182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E86501" w:rsidRPr="00903E1B" w14:paraId="78E34863" w14:textId="77777777" w:rsidTr="001924F1">
        <w:tc>
          <w:tcPr>
            <w:tcW w:w="3176" w:type="dxa"/>
          </w:tcPr>
          <w:p w14:paraId="77218663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MQTT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mặc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định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3285" w:type="dxa"/>
          </w:tcPr>
          <w:p w14:paraId="5C2D7076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Cấu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giản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dễ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triển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khai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37" w:type="dxa"/>
          </w:tcPr>
          <w:p w14:paraId="5640394E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đảm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dễ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trái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phép</w:t>
            </w:r>
            <w:proofErr w:type="spellEnd"/>
          </w:p>
        </w:tc>
      </w:tr>
      <w:tr w:rsidR="00E86501" w:rsidRPr="00903E1B" w14:paraId="11F3E1B7" w14:textId="77777777" w:rsidTr="001924F1">
        <w:tc>
          <w:tcPr>
            <w:tcW w:w="3176" w:type="dxa"/>
          </w:tcPr>
          <w:p w14:paraId="425D031D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MQTT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sử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Username/ Password + ACL</w:t>
            </w:r>
          </w:p>
        </w:tc>
        <w:tc>
          <w:tcPr>
            <w:tcW w:w="3285" w:type="dxa"/>
          </w:tcPr>
          <w:p w14:paraId="054D40D6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037" w:type="dxa"/>
          </w:tcPr>
          <w:p w14:paraId="7FBD0849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soát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chi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tiết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E86501" w:rsidRPr="00903E1B" w14:paraId="4EEBF14A" w14:textId="77777777" w:rsidTr="001924F1">
        <w:tc>
          <w:tcPr>
            <w:tcW w:w="3176" w:type="dxa"/>
          </w:tcPr>
          <w:p w14:paraId="5426F36F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MQTT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Username/ Password + ACL </w:t>
            </w:r>
          </w:p>
        </w:tc>
        <w:tc>
          <w:tcPr>
            <w:tcW w:w="3285" w:type="dxa"/>
          </w:tcPr>
          <w:p w14:paraId="7555CDE0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soát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Publish/ Subscribe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theo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Topic</w:t>
            </w:r>
          </w:p>
        </w:tc>
        <w:tc>
          <w:tcPr>
            <w:tcW w:w="3037" w:type="dxa"/>
          </w:tcPr>
          <w:p w14:paraId="77C8016F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Cần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cấu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Broker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phức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tạp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hơn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E86501" w:rsidRPr="00903E1B" w14:paraId="771BB514" w14:textId="77777777" w:rsidTr="001924F1">
        <w:tc>
          <w:tcPr>
            <w:tcW w:w="3176" w:type="dxa"/>
          </w:tcPr>
          <w:p w14:paraId="4C94885C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MQTT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TLS/ SSL</w:t>
            </w:r>
          </w:p>
        </w:tc>
        <w:tc>
          <w:tcPr>
            <w:tcW w:w="3285" w:type="dxa"/>
          </w:tcPr>
          <w:p w14:paraId="79402183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Bảo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vệ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truyền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3037" w:type="dxa"/>
          </w:tcPr>
          <w:p w14:paraId="2C52949A" w14:textId="77777777" w:rsidR="00E86501" w:rsidRPr="00903E1B" w:rsidRDefault="00E86501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Yêu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quản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lý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chứng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chỉ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tài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nguyên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cao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hơn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68657F7E" w14:textId="77777777" w:rsidR="00903E1B" w:rsidRPr="00903E1B" w:rsidRDefault="00903E1B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5128348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2.6.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Tiểu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kết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Chương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  <w:bookmarkEnd w:id="21"/>
    </w:p>
    <w:p w14:paraId="18D90654" w14:textId="77777777" w:rsidR="00903E1B" w:rsidRPr="00903E1B" w:rsidRDefault="00903E1B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2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đã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kiến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thức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nền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tảng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quan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áp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Cụ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đã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giới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hoạt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Publish/Subscribe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vai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trò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 Broker, Publisher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Subscriber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trao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đổi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>.</w:t>
      </w:r>
    </w:p>
    <w:p w14:paraId="58D47A2A" w14:textId="77777777" w:rsidR="00903E1B" w:rsidRPr="00903E1B" w:rsidRDefault="00903E1B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cạnh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cũng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khái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niệm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quan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trọng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gồm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Authentication, Authorization, ACL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CIA.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Đây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những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thành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phần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cần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xây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một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khả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năng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soát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IoT.</w:t>
      </w:r>
    </w:p>
    <w:p w14:paraId="6A5F7931" w14:textId="77777777" w:rsidR="00903E1B" w:rsidRPr="00903E1B" w:rsidRDefault="00903E1B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color w:val="auto"/>
          <w:sz w:val="24"/>
          <w:szCs w:val="24"/>
        </w:rPr>
        <w:t xml:space="preserve">Thông qua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việc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tìm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hiểu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thư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viện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Eclipse Paho MQTT Python,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sở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nghiệm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gồm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Broker, Publisher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Subscriber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Windows. Các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chế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Username/Password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ACL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sẽ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áp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>.</w:t>
      </w:r>
    </w:p>
    <w:p w14:paraId="11B30B55" w14:textId="44EE35BB" w:rsidR="00E86501" w:rsidRPr="00903E1B" w:rsidRDefault="00903E1B" w:rsidP="00E86501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color w:val="auto"/>
          <w:sz w:val="24"/>
          <w:szCs w:val="24"/>
        </w:rPr>
        <w:t xml:space="preserve">Trong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tiếp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theo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sẽ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bày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pháp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hiện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kiến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trúc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trường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triển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khai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kế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hoạch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đánh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giá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quả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>.</w:t>
      </w:r>
      <w:r w:rsidRPr="00903E1B">
        <w:rPr>
          <w:rFonts w:cs="Times New Roman"/>
          <w:iCs/>
          <w:color w:val="auto"/>
          <w:sz w:val="24"/>
          <w:szCs w:val="24"/>
        </w:rPr>
        <w:br w:type="page"/>
      </w:r>
    </w:p>
    <w:p w14:paraId="01901623" w14:textId="77777777" w:rsidR="00903E1B" w:rsidRPr="00903E1B" w:rsidRDefault="00903E1B" w:rsidP="00903E1B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5128349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>CHƯƠNG 3. PHƯƠNG PHÁP VÀ THIẾT KẾ</w:t>
      </w:r>
      <w:bookmarkEnd w:id="22"/>
    </w:p>
    <w:p w14:paraId="3A0FF4D1" w14:textId="77777777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5128350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3.1. Phương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pháp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thực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hiện</w:t>
      </w:r>
      <w:bookmarkEnd w:id="23"/>
      <w:proofErr w:type="spellEnd"/>
    </w:p>
    <w:p w14:paraId="3E461071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theo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giữa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lý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thuyết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nghiệm</w:t>
      </w:r>
      <w:proofErr w:type="spellEnd"/>
      <w:r w:rsidRPr="00903E1B">
        <w:rPr>
          <w:rFonts w:cs="Times New Roman"/>
          <w:sz w:val="24"/>
          <w:szCs w:val="24"/>
        </w:rPr>
        <w:t xml:space="preserve">. </w:t>
      </w:r>
      <w:proofErr w:type="spellStart"/>
      <w:r w:rsidRPr="00903E1B">
        <w:rPr>
          <w:rFonts w:cs="Times New Roman"/>
          <w:sz w:val="24"/>
          <w:szCs w:val="24"/>
        </w:rPr>
        <w:t>Trước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tiên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tìm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hiểu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quan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MQTT,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Publish/Subscribe, MQTT Broker,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IoT.</w:t>
      </w:r>
    </w:p>
    <w:p w14:paraId="20F19E23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Sau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lý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thuyết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nghiệm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trường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máy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tính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hành</w:t>
      </w:r>
      <w:proofErr w:type="spellEnd"/>
      <w:r w:rsidRPr="00903E1B">
        <w:rPr>
          <w:rFonts w:cs="Times New Roman"/>
          <w:sz w:val="24"/>
          <w:szCs w:val="24"/>
        </w:rPr>
        <w:t xml:space="preserve"> Windows. MQTT Broker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mềm</w:t>
      </w:r>
      <w:proofErr w:type="spellEnd"/>
      <w:r w:rsidRPr="00903E1B">
        <w:rPr>
          <w:rFonts w:cs="Times New Roman"/>
          <w:sz w:val="24"/>
          <w:szCs w:val="24"/>
        </w:rPr>
        <w:t xml:space="preserve"> Eclipse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Publisher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Subscriber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ngôn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ngữ</w:t>
      </w:r>
      <w:proofErr w:type="spellEnd"/>
      <w:r w:rsidRPr="00903E1B">
        <w:rPr>
          <w:rFonts w:cs="Times New Roman"/>
          <w:sz w:val="24"/>
          <w:szCs w:val="24"/>
        </w:rPr>
        <w:t xml:space="preserve"> Python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Eclipse Paho MQTT.</w:t>
      </w:r>
    </w:p>
    <w:p w14:paraId="704C6B72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gồm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chính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3EC2E03C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1: </w:t>
      </w:r>
      <w:proofErr w:type="spellStart"/>
      <w:r w:rsidRPr="00903E1B">
        <w:rPr>
          <w:rFonts w:cs="Times New Roman"/>
          <w:sz w:val="24"/>
          <w:szCs w:val="24"/>
        </w:rPr>
        <w:t>Nghiên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giao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thức</w:t>
      </w:r>
      <w:proofErr w:type="spellEnd"/>
      <w:r w:rsidRPr="00903E1B">
        <w:rPr>
          <w:rFonts w:cs="Times New Roman"/>
          <w:sz w:val="24"/>
          <w:szCs w:val="24"/>
        </w:rPr>
        <w:t xml:space="preserve"> MQTT</w:t>
      </w:r>
    </w:p>
    <w:p w14:paraId="55214652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Tìm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hiểu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MQTT,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thành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gồm</w:t>
      </w:r>
      <w:proofErr w:type="spellEnd"/>
      <w:r w:rsidRPr="00903E1B">
        <w:rPr>
          <w:rFonts w:cs="Times New Roman"/>
          <w:sz w:val="24"/>
          <w:szCs w:val="24"/>
        </w:rPr>
        <w:t xml:space="preserve"> Publisher, Subscriber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Broker.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tích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vấn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thường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gặp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như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trái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phép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giả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mạo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lộ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tin </w:t>
      </w:r>
      <w:proofErr w:type="spellStart"/>
      <w:r w:rsidRPr="00903E1B">
        <w:rPr>
          <w:rFonts w:cs="Times New Roman"/>
          <w:sz w:val="24"/>
          <w:szCs w:val="24"/>
        </w:rPr>
        <w:t>truyền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7893A089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2: Cài </w:t>
      </w:r>
      <w:proofErr w:type="spellStart"/>
      <w:r w:rsidRPr="00903E1B">
        <w:rPr>
          <w:rFonts w:cs="Times New Roman"/>
          <w:sz w:val="24"/>
          <w:szCs w:val="24"/>
        </w:rPr>
        <w:t>đặt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MQTT Broker</w:t>
      </w:r>
    </w:p>
    <w:p w14:paraId="5282A56C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Cài </w:t>
      </w:r>
      <w:proofErr w:type="spellStart"/>
      <w:r w:rsidRPr="00903E1B">
        <w:rPr>
          <w:rFonts w:cs="Times New Roman"/>
          <w:sz w:val="24"/>
          <w:szCs w:val="24"/>
        </w:rPr>
        <w:t>đặt</w:t>
      </w:r>
      <w:proofErr w:type="spellEnd"/>
      <w:r w:rsidRPr="00903E1B">
        <w:rPr>
          <w:rFonts w:cs="Times New Roman"/>
          <w:sz w:val="24"/>
          <w:szCs w:val="24"/>
        </w:rPr>
        <w:t xml:space="preserve"> Eclipse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hành</w:t>
      </w:r>
      <w:proofErr w:type="spellEnd"/>
      <w:r w:rsidRPr="00903E1B">
        <w:rPr>
          <w:rFonts w:cs="Times New Roman"/>
          <w:sz w:val="24"/>
          <w:szCs w:val="24"/>
        </w:rPr>
        <w:t xml:space="preserve"> Windows. Sau </w:t>
      </w:r>
      <w:proofErr w:type="spellStart"/>
      <w:r w:rsidRPr="00903E1B">
        <w:rPr>
          <w:rFonts w:cs="Times New Roman"/>
          <w:sz w:val="24"/>
          <w:szCs w:val="24"/>
        </w:rPr>
        <w:t>đó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sz w:val="24"/>
          <w:szCs w:val="24"/>
        </w:rPr>
        <w:t>với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thành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phần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79111199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Tắt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Anonymous.</w:t>
      </w:r>
    </w:p>
    <w:p w14:paraId="1EDD13F8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Tạo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khoản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Username/Password.</w:t>
      </w:r>
    </w:p>
    <w:p w14:paraId="2253CE76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lập</w:t>
      </w:r>
      <w:proofErr w:type="spellEnd"/>
      <w:r w:rsidRPr="00903E1B">
        <w:rPr>
          <w:rFonts w:cs="Times New Roman"/>
          <w:sz w:val="24"/>
          <w:szCs w:val="24"/>
        </w:rPr>
        <w:t xml:space="preserve"> ACL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giới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hạn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Publish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Subscribe.</w:t>
      </w:r>
    </w:p>
    <w:p w14:paraId="042455A5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Topic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00F64714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3: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MQTT Client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Python</w:t>
      </w:r>
    </w:p>
    <w:p w14:paraId="03117D39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Paho MQTT Python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50FD949A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Publisher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phỏng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2B3AB352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Subscriber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Broker.</w:t>
      </w:r>
    </w:p>
    <w:p w14:paraId="05FE1414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4: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đánh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giá</w:t>
      </w:r>
      <w:proofErr w:type="spellEnd"/>
    </w:p>
    <w:p w14:paraId="7F54FB15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kịch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tra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7A316131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Client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khoản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thành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công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536A8BB6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Publisher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đúng</w:t>
      </w:r>
      <w:proofErr w:type="spellEnd"/>
      <w:r w:rsidRPr="00903E1B">
        <w:rPr>
          <w:rFonts w:cs="Times New Roman"/>
          <w:sz w:val="24"/>
          <w:szCs w:val="24"/>
        </w:rPr>
        <w:t xml:space="preserve"> Topic.</w:t>
      </w:r>
    </w:p>
    <w:p w14:paraId="397EA926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Subscriber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thành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công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4B2BDD16" w14:textId="77777777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chối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6CC6B2A6" w14:textId="42C95A33" w:rsidR="00E86501" w:rsidRPr="00903E1B" w:rsidRDefault="00E86501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ghi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qua log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Python.</w:t>
      </w:r>
    </w:p>
    <w:p w14:paraId="706AF915" w14:textId="4D769F63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5128351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3.2.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Mô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/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kiến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trúc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đề</w:t>
      </w:r>
      <w:proofErr w:type="spellEnd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xuất</w:t>
      </w:r>
      <w:bookmarkEnd w:id="24"/>
      <w:proofErr w:type="spellEnd"/>
    </w:p>
    <w:p w14:paraId="2F09925D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đề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thiết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kế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theo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 Publish/Subscribe,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trong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đóng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vai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trò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trung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tâm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tiếp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phân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phối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giữa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Publisher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Subscriber.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Toàn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bộ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trao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đổi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diễn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ra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qua Topic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iot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>/sensor/temp.</w:t>
      </w:r>
    </w:p>
    <w:p w14:paraId="7D8EC888" w14:textId="65BE83A0" w:rsidR="0029686C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tổng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: </w:t>
      </w:r>
    </w:p>
    <w:p w14:paraId="56210B0D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1FB43D9D" wp14:editId="60AC738B">
                <wp:simplePos x="0" y="0"/>
                <wp:positionH relativeFrom="column">
                  <wp:posOffset>2035142</wp:posOffset>
                </wp:positionH>
                <wp:positionV relativeFrom="paragraph">
                  <wp:posOffset>7687</wp:posOffset>
                </wp:positionV>
                <wp:extent cx="1491915" cy="616227"/>
                <wp:effectExtent l="0" t="0" r="13335" b="12700"/>
                <wp:wrapNone/>
                <wp:docPr id="18989341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915" cy="616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B7ED9" w14:textId="77777777" w:rsidR="00E86501" w:rsidRPr="0029686C" w:rsidRDefault="00E86501" w:rsidP="00E8650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686C">
                              <w:rPr>
                                <w:sz w:val="24"/>
                                <w:szCs w:val="24"/>
                              </w:rPr>
                              <w:t>Mosquitto</w:t>
                            </w:r>
                            <w:proofErr w:type="spellEnd"/>
                            <w:r w:rsidRPr="0029686C">
                              <w:rPr>
                                <w:sz w:val="24"/>
                                <w:szCs w:val="24"/>
                              </w:rPr>
                              <w:t xml:space="preserve"> Broker</w:t>
                            </w:r>
                          </w:p>
                          <w:p w14:paraId="0E2E2E57" w14:textId="77777777" w:rsidR="00E86501" w:rsidRPr="0029686C" w:rsidRDefault="00E86501" w:rsidP="00E8650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localhost: 1883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B43D9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0;text-align:left;margin-left:160.25pt;margin-top:.6pt;width:117.45pt;height:48.5p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" fillcolor="white [3201]">
                <v:textbox>
                  <w:txbxContent>
                    <w:p w14:paraId="40AB7ED9" w14:textId="77777777" w:rsidR="00E86501" w:rsidRPr="0029686C" w:rsidRDefault="00E86501" w:rsidP="00E8650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29686C">
                        <w:rPr>
                          <w:sz w:val="24"/>
                          <w:szCs w:val="24"/>
                        </w:rPr>
                        <w:t>Mosquitto</w:t>
                      </w:r>
                      <w:proofErr w:type="spellEnd"/>
                      <w:r w:rsidRPr="0029686C">
                        <w:rPr>
                          <w:sz w:val="24"/>
                          <w:szCs w:val="24"/>
                        </w:rPr>
                        <w:t xml:space="preserve"> Broker</w:t>
                      </w:r>
                    </w:p>
                    <w:p w14:paraId="0E2E2E57" w14:textId="77777777" w:rsidR="00E86501" w:rsidRPr="0029686C" w:rsidRDefault="00E86501" w:rsidP="00E8650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localhost: 1883</w:t>
                      </w:r>
                    </w:p>
                  </w:txbxContent>
                </v:textbox>
              </v:shape>
            </w:pict>
          </mc:Fallback>
        </mc:AlternateContent>
      </w:r>
    </w:p>
    <w:p w14:paraId="4CB1E70F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</w:p>
    <w:p w14:paraId="5FFA1585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52D98E96" wp14:editId="6091E452">
                <wp:simplePos x="0" y="0"/>
                <wp:positionH relativeFrom="column">
                  <wp:posOffset>2735580</wp:posOffset>
                </wp:positionH>
                <wp:positionV relativeFrom="paragraph">
                  <wp:posOffset>41910</wp:posOffset>
                </wp:positionV>
                <wp:extent cx="0" cy="378515"/>
                <wp:effectExtent l="0" t="0" r="38100" b="21590"/>
                <wp:wrapNone/>
                <wp:docPr id="18927790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85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C0A08" id="Straight Connector 12" o:spid="_x0000_s1026" style="position:absolute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4pt,3.3pt" to="215.4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" strokecolor="black [3040]"/>
            </w:pict>
          </mc:Fallback>
        </mc:AlternateContent>
      </w:r>
    </w:p>
    <w:p w14:paraId="18187ED0" w14:textId="3080641D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20D908D" wp14:editId="087357DF">
                <wp:simplePos x="0" y="0"/>
                <wp:positionH relativeFrom="column">
                  <wp:posOffset>4366260</wp:posOffset>
                </wp:positionH>
                <wp:positionV relativeFrom="paragraph">
                  <wp:posOffset>142875</wp:posOffset>
                </wp:positionV>
                <wp:extent cx="0" cy="481263"/>
                <wp:effectExtent l="76200" t="0" r="57150" b="52705"/>
                <wp:wrapNone/>
                <wp:docPr id="134423666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1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557FB" id="Straight Arrow Connector 24" o:spid="_x0000_s1026" type="#_x0000_t32" style="position:absolute;margin-left:343.8pt;margin-top:11.25pt;width:0;height:37.9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193F700" wp14:editId="5CFED51D">
                <wp:simplePos x="0" y="0"/>
                <wp:positionH relativeFrom="column">
                  <wp:posOffset>1029970</wp:posOffset>
                </wp:positionH>
                <wp:positionV relativeFrom="paragraph">
                  <wp:posOffset>127635</wp:posOffset>
                </wp:positionV>
                <wp:extent cx="0" cy="499846"/>
                <wp:effectExtent l="76200" t="0" r="57150" b="52705"/>
                <wp:wrapNone/>
                <wp:docPr id="12391050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EC295" id="Straight Arrow Connector 23" o:spid="_x0000_s1026" type="#_x0000_t32" style="position:absolute;margin-left:81.1pt;margin-top:10.05pt;width:0;height:39.3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7D02B1D7" wp14:editId="723BF317">
                <wp:simplePos x="0" y="0"/>
                <wp:positionH relativeFrom="column">
                  <wp:posOffset>1029335</wp:posOffset>
                </wp:positionH>
                <wp:positionV relativeFrom="paragraph">
                  <wp:posOffset>125730</wp:posOffset>
                </wp:positionV>
                <wp:extent cx="3340735" cy="12065"/>
                <wp:effectExtent l="0" t="0" r="31115" b="26035"/>
                <wp:wrapNone/>
                <wp:docPr id="18324546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0735" cy="12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2FDF8" id="Straight Connector 13" o:spid="_x0000_s1026" style="position:absolute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05pt,9.9pt" to="344.1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" strokecolor="black [3040]"/>
            </w:pict>
          </mc:Fallback>
        </mc:AlternateContent>
      </w:r>
    </w:p>
    <w:p w14:paraId="7EC5AFD3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</w:p>
    <w:p w14:paraId="00F72FB0" w14:textId="1F17A8EB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263C7AC" wp14:editId="22B8495D">
                <wp:simplePos x="0" y="0"/>
                <wp:positionH relativeFrom="column">
                  <wp:posOffset>3648710</wp:posOffset>
                </wp:positionH>
                <wp:positionV relativeFrom="paragraph">
                  <wp:posOffset>32385</wp:posOffset>
                </wp:positionV>
                <wp:extent cx="1384300" cy="1270000"/>
                <wp:effectExtent l="0" t="0" r="25400" b="25400"/>
                <wp:wrapNone/>
                <wp:docPr id="27988860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1AFD1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Subscriber</w:t>
                            </w:r>
                          </w:p>
                          <w:p w14:paraId="1CF2BD1E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mqtt_sub.py</w:t>
                            </w:r>
                          </w:p>
                          <w:p w14:paraId="274DF9B9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Subscribe</w:t>
                            </w:r>
                          </w:p>
                          <w:p w14:paraId="7571EF2B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686C">
                              <w:rPr>
                                <w:sz w:val="24"/>
                                <w:szCs w:val="24"/>
                              </w:rPr>
                              <w:t>iot</w:t>
                            </w:r>
                            <w:proofErr w:type="spellEnd"/>
                            <w:r w:rsidRPr="0029686C">
                              <w:rPr>
                                <w:sz w:val="24"/>
                                <w:szCs w:val="24"/>
                              </w:rPr>
                              <w:t>/sensor/temp</w:t>
                            </w:r>
                          </w:p>
                          <w:p w14:paraId="2EF130F8" w14:textId="77777777" w:rsidR="00E86501" w:rsidRPr="00F607C5" w:rsidRDefault="00E86501" w:rsidP="00E86501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3C7AC" id="_x0000_s1030" type="#_x0000_t202" style="position:absolute;left:0;text-align:left;margin-left:287.3pt;margin-top:2.55pt;width:109pt;height:100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" fillcolor="white [3201]">
                <v:textbox>
                  <w:txbxContent>
                    <w:p w14:paraId="52F1AFD1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Subscriber</w:t>
                      </w:r>
                    </w:p>
                    <w:p w14:paraId="1CF2BD1E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mqtt_sub.py</w:t>
                      </w:r>
                    </w:p>
                    <w:p w14:paraId="274DF9B9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Subscribe</w:t>
                      </w:r>
                    </w:p>
                    <w:p w14:paraId="7571EF2B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29686C">
                        <w:rPr>
                          <w:sz w:val="24"/>
                          <w:szCs w:val="24"/>
                        </w:rPr>
                        <w:t>iot</w:t>
                      </w:r>
                      <w:proofErr w:type="spellEnd"/>
                      <w:r w:rsidRPr="0029686C">
                        <w:rPr>
                          <w:sz w:val="24"/>
                          <w:szCs w:val="24"/>
                        </w:rPr>
                        <w:t>/sensor/temp</w:t>
                      </w:r>
                    </w:p>
                    <w:p w14:paraId="2EF130F8" w14:textId="77777777" w:rsidR="00E86501" w:rsidRPr="00F607C5" w:rsidRDefault="00E86501" w:rsidP="00E86501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712619A" wp14:editId="65F16655">
                <wp:simplePos x="0" y="0"/>
                <wp:positionH relativeFrom="column">
                  <wp:posOffset>353060</wp:posOffset>
                </wp:positionH>
                <wp:positionV relativeFrom="paragraph">
                  <wp:posOffset>36830</wp:posOffset>
                </wp:positionV>
                <wp:extent cx="1377950" cy="1270000"/>
                <wp:effectExtent l="0" t="0" r="12700" b="25400"/>
                <wp:wrapNone/>
                <wp:docPr id="19716290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28042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Publisher (sensor)</w:t>
                            </w:r>
                          </w:p>
                          <w:p w14:paraId="4F1F39EB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mqtt_pub.py</w:t>
                            </w:r>
                          </w:p>
                          <w:p w14:paraId="7BFDD352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Publish</w:t>
                            </w:r>
                          </w:p>
                          <w:p w14:paraId="53A0E0A8" w14:textId="77777777" w:rsidR="00E86501" w:rsidRPr="0029686C" w:rsidRDefault="00E86501" w:rsidP="002968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686C">
                              <w:rPr>
                                <w:sz w:val="24"/>
                                <w:szCs w:val="24"/>
                              </w:rPr>
                              <w:t>iot</w:t>
                            </w:r>
                            <w:proofErr w:type="spellEnd"/>
                            <w:r w:rsidRPr="0029686C">
                              <w:rPr>
                                <w:sz w:val="24"/>
                                <w:szCs w:val="24"/>
                              </w:rPr>
                              <w:t>/sensor/temp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619A" id="_x0000_s1031" type="#_x0000_t202" style="position:absolute;left:0;text-align:left;margin-left:27.8pt;margin-top:2.9pt;width:108.5pt;height:100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" fillcolor="white [3201]">
                <v:textbox>
                  <w:txbxContent>
                    <w:p w14:paraId="22A28042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Publisher (sensor)</w:t>
                      </w:r>
                    </w:p>
                    <w:p w14:paraId="4F1F39EB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mqtt_pub.py</w:t>
                      </w:r>
                    </w:p>
                    <w:p w14:paraId="7BFDD352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Publish</w:t>
                      </w:r>
                    </w:p>
                    <w:p w14:paraId="53A0E0A8" w14:textId="77777777" w:rsidR="00E86501" w:rsidRPr="0029686C" w:rsidRDefault="00E86501" w:rsidP="0029686C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29686C">
                        <w:rPr>
                          <w:sz w:val="24"/>
                          <w:szCs w:val="24"/>
                        </w:rPr>
                        <w:t>iot</w:t>
                      </w:r>
                      <w:proofErr w:type="spellEnd"/>
                      <w:r w:rsidRPr="0029686C">
                        <w:rPr>
                          <w:sz w:val="24"/>
                          <w:szCs w:val="24"/>
                        </w:rPr>
                        <w:t>/sensor/temp</w:t>
                      </w:r>
                    </w:p>
                  </w:txbxContent>
                </v:textbox>
              </v:shape>
            </w:pict>
          </mc:Fallback>
        </mc:AlternateContent>
      </w:r>
    </w:p>
    <w:p w14:paraId="25ED1422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</w:p>
    <w:p w14:paraId="132A21BD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</w:p>
    <w:p w14:paraId="525D1647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</w:p>
    <w:p w14:paraId="582C9658" w14:textId="4AE26388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54CB01" wp14:editId="557B757F">
                <wp:simplePos x="0" y="0"/>
                <wp:positionH relativeFrom="column">
                  <wp:posOffset>4399280</wp:posOffset>
                </wp:positionH>
                <wp:positionV relativeFrom="paragraph">
                  <wp:posOffset>114300</wp:posOffset>
                </wp:positionV>
                <wp:extent cx="0" cy="788035"/>
                <wp:effectExtent l="76200" t="38100" r="57150" b="12065"/>
                <wp:wrapNone/>
                <wp:docPr id="238073739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8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C43BD" id="Straight Arrow Connector 36" o:spid="_x0000_s1026" type="#_x0000_t32" style="position:absolute;margin-left:346.4pt;margin-top:9pt;width:0;height:62.05pt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74E3368" wp14:editId="444FE0C2">
                <wp:simplePos x="0" y="0"/>
                <wp:positionH relativeFrom="column">
                  <wp:posOffset>983615</wp:posOffset>
                </wp:positionH>
                <wp:positionV relativeFrom="paragraph">
                  <wp:posOffset>135255</wp:posOffset>
                </wp:positionV>
                <wp:extent cx="0" cy="733425"/>
                <wp:effectExtent l="0" t="0" r="38100" b="28575"/>
                <wp:wrapNone/>
                <wp:docPr id="1612492022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FCC4A" id="Straight Connector 26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5pt,10.65pt" to="77.45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" strokecolor="black [3040]"/>
            </w:pict>
          </mc:Fallback>
        </mc:AlternateContent>
      </w:r>
    </w:p>
    <w:p w14:paraId="41908962" w14:textId="542C8475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15F0AAC" wp14:editId="39161163">
                <wp:simplePos x="0" y="0"/>
                <wp:positionH relativeFrom="column">
                  <wp:posOffset>1946910</wp:posOffset>
                </wp:positionH>
                <wp:positionV relativeFrom="paragraph">
                  <wp:posOffset>276860</wp:posOffset>
                </wp:positionV>
                <wp:extent cx="1714500" cy="615950"/>
                <wp:effectExtent l="0" t="0" r="19050" b="12700"/>
                <wp:wrapNone/>
                <wp:docPr id="10358461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BFE03" w14:textId="77777777" w:rsidR="00E86501" w:rsidRPr="0029686C" w:rsidRDefault="00E86501" w:rsidP="0029686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9686C">
                              <w:rPr>
                                <w:sz w:val="24"/>
                                <w:szCs w:val="24"/>
                              </w:rPr>
                              <w:t>MQTT Topic</w:t>
                            </w:r>
                          </w:p>
                          <w:p w14:paraId="5D3C7E3F" w14:textId="77777777" w:rsidR="00E86501" w:rsidRPr="0029686C" w:rsidRDefault="00E86501" w:rsidP="0029686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686C">
                              <w:rPr>
                                <w:sz w:val="24"/>
                                <w:szCs w:val="24"/>
                              </w:rPr>
                              <w:t>iot</w:t>
                            </w:r>
                            <w:proofErr w:type="spellEnd"/>
                            <w:r w:rsidRPr="0029686C">
                              <w:rPr>
                                <w:sz w:val="24"/>
                                <w:szCs w:val="24"/>
                              </w:rPr>
                              <w:t>/sensor/temp</w:t>
                            </w:r>
                          </w:p>
                          <w:p w14:paraId="74C429D3" w14:textId="77777777" w:rsidR="00E86501" w:rsidRDefault="00E86501" w:rsidP="00E865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5F0AAC" id="_x0000_s1032" type="#_x0000_t202" style="position:absolute;left:0;text-align:left;margin-left:153.3pt;margin-top:21.8pt;width:135pt;height:48.5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" fillcolor="white [3201]">
                <v:textbox>
                  <w:txbxContent>
                    <w:p w14:paraId="2CABFE03" w14:textId="77777777" w:rsidR="00E86501" w:rsidRPr="0029686C" w:rsidRDefault="00E86501" w:rsidP="0029686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9686C">
                        <w:rPr>
                          <w:sz w:val="24"/>
                          <w:szCs w:val="24"/>
                        </w:rPr>
                        <w:t>MQTT Topic</w:t>
                      </w:r>
                    </w:p>
                    <w:p w14:paraId="5D3C7E3F" w14:textId="77777777" w:rsidR="00E86501" w:rsidRPr="0029686C" w:rsidRDefault="00E86501" w:rsidP="0029686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29686C">
                        <w:rPr>
                          <w:sz w:val="24"/>
                          <w:szCs w:val="24"/>
                        </w:rPr>
                        <w:t>iot</w:t>
                      </w:r>
                      <w:proofErr w:type="spellEnd"/>
                      <w:r w:rsidRPr="0029686C">
                        <w:rPr>
                          <w:sz w:val="24"/>
                          <w:szCs w:val="24"/>
                        </w:rPr>
                        <w:t>/sensor/temp</w:t>
                      </w:r>
                    </w:p>
                    <w:p w14:paraId="74C429D3" w14:textId="77777777" w:rsidR="00E86501" w:rsidRDefault="00E86501" w:rsidP="00E86501"/>
                  </w:txbxContent>
                </v:textbox>
              </v:shape>
            </w:pict>
          </mc:Fallback>
        </mc:AlternateContent>
      </w:r>
    </w:p>
    <w:p w14:paraId="60F33F27" w14:textId="65CC9F79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CB4D156" wp14:editId="76FD6589">
                <wp:simplePos x="0" y="0"/>
                <wp:positionH relativeFrom="column">
                  <wp:posOffset>974725</wp:posOffset>
                </wp:positionH>
                <wp:positionV relativeFrom="paragraph">
                  <wp:posOffset>273050</wp:posOffset>
                </wp:positionV>
                <wp:extent cx="962025" cy="11430"/>
                <wp:effectExtent l="0" t="0" r="28575" b="26670"/>
                <wp:wrapNone/>
                <wp:docPr id="1131036319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9230D" id="Straight Connector 28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75pt,21.5pt" to="152.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" strokecolor="black [3040]"/>
            </w:pict>
          </mc:Fallback>
        </mc:AlternateContent>
      </w:r>
    </w:p>
    <w:p w14:paraId="01FE10A0" w14:textId="32AB800F" w:rsidR="00E86501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DA7B96D" wp14:editId="3EE2EE2E">
                <wp:simplePos x="0" y="0"/>
                <wp:positionH relativeFrom="column">
                  <wp:posOffset>3655695</wp:posOffset>
                </wp:positionH>
                <wp:positionV relativeFrom="paragraph">
                  <wp:posOffset>1270</wp:posOffset>
                </wp:positionV>
                <wp:extent cx="752241" cy="6016"/>
                <wp:effectExtent l="0" t="0" r="29210" b="32385"/>
                <wp:wrapNone/>
                <wp:docPr id="121767534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241" cy="6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8138A" id="Straight Connector 30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85pt,.1pt" to="347.1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" strokecolor="black [3040]"/>
            </w:pict>
          </mc:Fallback>
        </mc:AlternateContent>
      </w:r>
    </w:p>
    <w:p w14:paraId="14297548" w14:textId="77777777" w:rsidR="0029686C" w:rsidRPr="00903E1B" w:rsidRDefault="0029686C" w:rsidP="00903E1B">
      <w:pPr>
        <w:rPr>
          <w:rFonts w:cs="Times New Roman"/>
          <w:iCs/>
          <w:color w:val="auto"/>
          <w:sz w:val="24"/>
          <w:szCs w:val="24"/>
        </w:rPr>
      </w:pPr>
    </w:p>
    <w:p w14:paraId="0AD08878" w14:textId="77777777" w:rsidR="00E86501" w:rsidRPr="00903E1B" w:rsidRDefault="00E86501" w:rsidP="00903E1B">
      <w:pPr>
        <w:jc w:val="center"/>
        <w:rPr>
          <w:rFonts w:cs="Times New Roman"/>
          <w:i/>
          <w:color w:val="auto"/>
          <w:sz w:val="24"/>
          <w:szCs w:val="24"/>
        </w:rPr>
      </w:pPr>
      <w:proofErr w:type="spellStart"/>
      <w:r w:rsidRPr="00903E1B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3.1.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MQTT Publish/Subscribe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sử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dụng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/>
          <w:color w:val="auto"/>
          <w:sz w:val="24"/>
          <w:szCs w:val="24"/>
        </w:rPr>
        <w:t xml:space="preserve"> Broker</w:t>
      </w:r>
    </w:p>
    <w:p w14:paraId="7D101BDD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tả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hoạt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động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>:</w:t>
      </w:r>
    </w:p>
    <w:p w14:paraId="5EB6F0F4" w14:textId="77777777" w:rsidR="0029686C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color w:val="auto"/>
          <w:sz w:val="24"/>
          <w:szCs w:val="24"/>
        </w:rPr>
        <w:t xml:space="preserve">Publisher: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xây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mqtt_pub.py,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nhiệm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vụ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gửi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cảm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biến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qua Topic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iot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/sensor/temp. </w:t>
      </w:r>
      <w:r w:rsidR="0029686C" w:rsidRPr="00903E1B">
        <w:rPr>
          <w:rFonts w:cs="Times New Roman"/>
          <w:iCs/>
          <w:color w:val="auto"/>
          <w:sz w:val="24"/>
          <w:szCs w:val="24"/>
        </w:rPr>
        <w:t xml:space="preserve">Publisher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khoản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sensor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với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khẩu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tạo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công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cụ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mosquitto_passwd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hiện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="0029686C" w:rsidRPr="00903E1B">
        <w:rPr>
          <w:rFonts w:cs="Times New Roman"/>
          <w:iCs/>
          <w:color w:val="auto"/>
          <w:sz w:val="24"/>
          <w:szCs w:val="24"/>
        </w:rPr>
        <w:t>với</w:t>
      </w:r>
      <w:proofErr w:type="spellEnd"/>
      <w:r w:rsidR="0029686C" w:rsidRPr="00903E1B">
        <w:rPr>
          <w:rFonts w:cs="Times New Roman"/>
          <w:iCs/>
          <w:color w:val="auto"/>
          <w:sz w:val="24"/>
          <w:szCs w:val="24"/>
        </w:rPr>
        <w:t xml:space="preserve"> MQTT Broker.</w:t>
      </w:r>
    </w:p>
    <w:p w14:paraId="0DF9895F" w14:textId="2B46B109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Broker: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thành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phần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trung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tâm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của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chịu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trách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nhiệm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quản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lý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kết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nối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Username/Password,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tra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qua ACL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chuyển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tiếp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từ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Publisher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đến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Subscriber.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cấu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chạy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localhost,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cổng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1883.</w:t>
      </w:r>
    </w:p>
    <w:p w14:paraId="603EC049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color w:val="auto"/>
          <w:sz w:val="24"/>
          <w:szCs w:val="24"/>
        </w:rPr>
        <w:t xml:space="preserve">Subscriber: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xây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bằng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mqtt_sub.py,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sử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dụng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tài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khoản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dashboard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đăng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ký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từ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Topic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iot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/sensor/temp. Sau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khi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nhận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thành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công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chương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hiển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thị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nội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dung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màn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lưu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tệp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ký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mqtt_log.txt.</w:t>
      </w:r>
    </w:p>
    <w:p w14:paraId="62638A0F" w14:textId="77777777" w:rsidR="00E86501" w:rsidRPr="00903E1B" w:rsidRDefault="00E86501" w:rsidP="00903E1B">
      <w:pPr>
        <w:rPr>
          <w:rFonts w:cs="Times New Roman"/>
          <w:iCs/>
          <w:color w:val="auto"/>
          <w:sz w:val="24"/>
          <w:szCs w:val="24"/>
        </w:rPr>
      </w:pPr>
      <w:r w:rsidRPr="00903E1B">
        <w:rPr>
          <w:rFonts w:cs="Times New Roman"/>
          <w:iCs/>
          <w:color w:val="auto"/>
          <w:sz w:val="24"/>
          <w:szCs w:val="24"/>
        </w:rPr>
        <w:t xml:space="preserve">Qua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mô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trên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thể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thấy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Mosquitto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Broker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đóng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vai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trò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kiểm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soát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toàn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bộ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quá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trình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truyền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thông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.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Chỉ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những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người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dùng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xác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thực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và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có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quyền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truy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cập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phù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hợp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mới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được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phép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Publish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hoặc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Subscribe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dữ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liệu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góp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phần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nâng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cao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tính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bảo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mật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cho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hệ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iCs/>
          <w:color w:val="auto"/>
          <w:sz w:val="24"/>
          <w:szCs w:val="24"/>
        </w:rPr>
        <w:t>thống</w:t>
      </w:r>
      <w:proofErr w:type="spellEnd"/>
      <w:r w:rsidRPr="00903E1B">
        <w:rPr>
          <w:rFonts w:cs="Times New Roman"/>
          <w:iCs/>
          <w:color w:val="auto"/>
          <w:sz w:val="24"/>
          <w:szCs w:val="24"/>
        </w:rPr>
        <w:t xml:space="preserve"> MQTT.</w:t>
      </w:r>
    </w:p>
    <w:p w14:paraId="58160940" w14:textId="77777777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5128352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3.3. Môi trường, công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cụ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dữ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liệu</w:t>
      </w:r>
      <w:bookmarkEnd w:id="25"/>
      <w:proofErr w:type="spellEnd"/>
    </w:p>
    <w:p w14:paraId="311188A8" w14:textId="77777777" w:rsidR="00903E1B" w:rsidRPr="00903E1B" w:rsidRDefault="00903E1B" w:rsidP="00AF6EBB">
      <w:pPr>
        <w:pStyle w:val="Heading3"/>
        <w:spacing w:line="300" w:lineRule="auto"/>
        <w:rPr>
          <w:rFonts w:ascii="Times New Roman" w:hAnsi="Times New Roman" w:cs="Times New Roman"/>
          <w:color w:val="000000" w:themeColor="text1"/>
          <w:szCs w:val="24"/>
        </w:rPr>
      </w:pPr>
      <w:bookmarkStart w:id="26" w:name="_Toc235128353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3.3.1.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Môi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trường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triển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khai</w:t>
      </w:r>
      <w:bookmarkEnd w:id="26"/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p w14:paraId="08B4735F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máy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tính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03E1B" w:rsidRPr="00903E1B" w14:paraId="14016A20" w14:textId="77777777" w:rsidTr="003A6522">
        <w:tc>
          <w:tcPr>
            <w:tcW w:w="4927" w:type="dxa"/>
          </w:tcPr>
          <w:p w14:paraId="0DBAAAED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4927" w:type="dxa"/>
          </w:tcPr>
          <w:p w14:paraId="4D3C0E67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903E1B">
              <w:rPr>
                <w:rFonts w:cs="Times New Roman"/>
                <w:b/>
                <w:bCs/>
                <w:sz w:val="24"/>
                <w:szCs w:val="24"/>
              </w:rPr>
              <w:t>Thông tin</w:t>
            </w:r>
          </w:p>
        </w:tc>
      </w:tr>
      <w:tr w:rsidR="00903E1B" w:rsidRPr="00903E1B" w14:paraId="463F154A" w14:textId="77777777" w:rsidTr="003A6522">
        <w:tc>
          <w:tcPr>
            <w:tcW w:w="4927" w:type="dxa"/>
          </w:tcPr>
          <w:p w14:paraId="155105E6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điều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4927" w:type="dxa"/>
          </w:tcPr>
          <w:p w14:paraId="605C0BD7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Windows 11</w:t>
            </w:r>
          </w:p>
        </w:tc>
      </w:tr>
      <w:tr w:rsidR="00903E1B" w:rsidRPr="00903E1B" w14:paraId="0965CC2A" w14:textId="77777777" w:rsidTr="003A6522">
        <w:tc>
          <w:tcPr>
            <w:tcW w:w="4927" w:type="dxa"/>
          </w:tcPr>
          <w:p w14:paraId="7D209E15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MQTT Broker</w:t>
            </w:r>
          </w:p>
        </w:tc>
        <w:tc>
          <w:tcPr>
            <w:tcW w:w="4927" w:type="dxa"/>
          </w:tcPr>
          <w:p w14:paraId="675D828A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Eclipse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Mosquitto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2.1.2</w:t>
            </w:r>
          </w:p>
        </w:tc>
      </w:tr>
      <w:tr w:rsidR="00903E1B" w:rsidRPr="00903E1B" w14:paraId="517A290A" w14:textId="77777777" w:rsidTr="003A6522">
        <w:tc>
          <w:tcPr>
            <w:tcW w:w="4927" w:type="dxa"/>
          </w:tcPr>
          <w:p w14:paraId="21562D8B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Ngôn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ngữ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lập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4927" w:type="dxa"/>
          </w:tcPr>
          <w:p w14:paraId="021DEF83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Python 3.14</w:t>
            </w:r>
          </w:p>
        </w:tc>
      </w:tr>
      <w:tr w:rsidR="00903E1B" w:rsidRPr="00903E1B" w14:paraId="5D32D6DD" w14:textId="77777777" w:rsidTr="003A6522">
        <w:tc>
          <w:tcPr>
            <w:tcW w:w="4927" w:type="dxa"/>
          </w:tcPr>
          <w:p w14:paraId="5685442B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MQTT Client Library</w:t>
            </w:r>
          </w:p>
        </w:tc>
        <w:tc>
          <w:tcPr>
            <w:tcW w:w="4927" w:type="dxa"/>
          </w:tcPr>
          <w:p w14:paraId="519506CD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Eclipse Paho MQTT Python</w:t>
            </w:r>
          </w:p>
        </w:tc>
      </w:tr>
      <w:tr w:rsidR="00903E1B" w:rsidRPr="00903E1B" w14:paraId="7113CA32" w14:textId="77777777" w:rsidTr="003A6522">
        <w:tc>
          <w:tcPr>
            <w:tcW w:w="4927" w:type="dxa"/>
          </w:tcPr>
          <w:p w14:paraId="0269C7D0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Công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cục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quản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lý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4927" w:type="dxa"/>
          </w:tcPr>
          <w:p w14:paraId="2F231CC7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GitHub</w:t>
            </w:r>
          </w:p>
        </w:tc>
      </w:tr>
      <w:tr w:rsidR="00903E1B" w:rsidRPr="00903E1B" w14:paraId="21729ADB" w14:textId="77777777" w:rsidTr="003A6522">
        <w:tc>
          <w:tcPr>
            <w:tcW w:w="4927" w:type="dxa"/>
          </w:tcPr>
          <w:p w14:paraId="1F40D115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Môi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trường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chạy</w:t>
            </w:r>
            <w:proofErr w:type="spellEnd"/>
          </w:p>
        </w:tc>
        <w:tc>
          <w:tcPr>
            <w:tcW w:w="4927" w:type="dxa"/>
          </w:tcPr>
          <w:p w14:paraId="14A1E248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Localhost</w:t>
            </w:r>
          </w:p>
        </w:tc>
      </w:tr>
    </w:tbl>
    <w:p w14:paraId="44AB8DF6" w14:textId="77777777" w:rsidR="00903E1B" w:rsidRPr="00903E1B" w:rsidRDefault="00903E1B" w:rsidP="00AF6EBB">
      <w:pPr>
        <w:pStyle w:val="Heading3"/>
        <w:spacing w:line="300" w:lineRule="auto"/>
        <w:rPr>
          <w:rFonts w:ascii="Times New Roman" w:hAnsi="Times New Roman" w:cs="Times New Roman"/>
          <w:color w:val="000000" w:themeColor="text1"/>
          <w:szCs w:val="24"/>
        </w:rPr>
      </w:pPr>
      <w:bookmarkStart w:id="27" w:name="_Toc235128354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3.3.2. Công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cụ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sử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dụng</w:t>
      </w:r>
      <w:bookmarkEnd w:id="27"/>
      <w:proofErr w:type="spellEnd"/>
    </w:p>
    <w:p w14:paraId="0471FE5F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Eclipse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: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làm</w:t>
      </w:r>
      <w:proofErr w:type="spellEnd"/>
      <w:r w:rsidRPr="00903E1B">
        <w:rPr>
          <w:rFonts w:cs="Times New Roman"/>
          <w:sz w:val="24"/>
          <w:szCs w:val="24"/>
        </w:rPr>
        <w:t xml:space="preserve"> MQTT Broker </w:t>
      </w:r>
      <w:proofErr w:type="spellStart"/>
      <w:r w:rsidRPr="00903E1B">
        <w:rPr>
          <w:rFonts w:cs="Times New Roman"/>
          <w:sz w:val="24"/>
          <w:szCs w:val="24"/>
        </w:rPr>
        <w:t>nhằm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lý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giữa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Client.</w:t>
      </w:r>
    </w:p>
    <w:p w14:paraId="24383A7C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chức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1C2874D3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Chạy</w:t>
      </w:r>
      <w:proofErr w:type="spellEnd"/>
      <w:r w:rsidRPr="00903E1B">
        <w:rPr>
          <w:rFonts w:cs="Times New Roman"/>
          <w:sz w:val="24"/>
          <w:szCs w:val="24"/>
        </w:rPr>
        <w:t xml:space="preserve"> MQTT Broker.</w:t>
      </w:r>
    </w:p>
    <w:p w14:paraId="57168AF5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User Authentication.</w:t>
      </w:r>
    </w:p>
    <w:p w14:paraId="16DDBDB6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ACL.</w:t>
      </w:r>
    </w:p>
    <w:p w14:paraId="53C3A763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tra</w:t>
      </w:r>
      <w:proofErr w:type="spellEnd"/>
      <w:r w:rsidRPr="00903E1B">
        <w:rPr>
          <w:rFonts w:cs="Times New Roman"/>
          <w:sz w:val="24"/>
          <w:szCs w:val="24"/>
        </w:rPr>
        <w:t xml:space="preserve"> log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13F96A9E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Eclipse Paho MQTT Python: Paho MQTT Python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MQTT Client.</w:t>
      </w:r>
    </w:p>
    <w:p w14:paraId="627BE738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chức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năng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4662358C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Broker.</w:t>
      </w:r>
    </w:p>
    <w:p w14:paraId="40AD0C68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Publish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49C1D5BC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+ Subscribe Topic.</w:t>
      </w:r>
    </w:p>
    <w:p w14:paraId="2C3172FA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+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Message.</w:t>
      </w:r>
    </w:p>
    <w:p w14:paraId="0014A6F5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Python: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lựa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chọn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vì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cú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đơn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giản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hỗ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nhiều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viện</w:t>
      </w:r>
      <w:proofErr w:type="spellEnd"/>
      <w:r w:rsidRPr="00903E1B">
        <w:rPr>
          <w:rFonts w:cs="Times New Roman"/>
          <w:sz w:val="24"/>
          <w:szCs w:val="24"/>
        </w:rPr>
        <w:t xml:space="preserve"> IoT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phù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hợp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phỏng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3355B915" w14:textId="77777777" w:rsidR="00903E1B" w:rsidRPr="00903E1B" w:rsidRDefault="00903E1B" w:rsidP="00AF6EBB">
      <w:pPr>
        <w:pStyle w:val="Heading3"/>
        <w:spacing w:line="300" w:lineRule="auto"/>
        <w:rPr>
          <w:rFonts w:ascii="Times New Roman" w:hAnsi="Times New Roman" w:cs="Times New Roman"/>
          <w:color w:val="000000" w:themeColor="text1"/>
          <w:szCs w:val="24"/>
        </w:rPr>
      </w:pPr>
      <w:bookmarkStart w:id="28" w:name="_Toc235128355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3.3.3.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Dữ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liệu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thử</w:t>
      </w:r>
      <w:proofErr w:type="spellEnd"/>
      <w:r w:rsidRPr="00903E1B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000000" w:themeColor="text1"/>
          <w:szCs w:val="24"/>
        </w:rPr>
        <w:t>nghiệm</w:t>
      </w:r>
      <w:bookmarkEnd w:id="28"/>
      <w:proofErr w:type="spellEnd"/>
    </w:p>
    <w:p w14:paraId="7AAA1752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phỏng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dưới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trị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nhiệt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6A4D9135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Ví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3CC8982A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Topic: </w:t>
      </w:r>
      <w:proofErr w:type="spellStart"/>
      <w:r w:rsidRPr="00903E1B">
        <w:rPr>
          <w:rFonts w:cs="Times New Roman"/>
          <w:sz w:val="24"/>
          <w:szCs w:val="24"/>
        </w:rPr>
        <w:t>iot</w:t>
      </w:r>
      <w:proofErr w:type="spellEnd"/>
      <w:r w:rsidRPr="00903E1B">
        <w:rPr>
          <w:rFonts w:cs="Times New Roman"/>
          <w:sz w:val="24"/>
          <w:szCs w:val="24"/>
        </w:rPr>
        <w:t>/sensor/temp.</w:t>
      </w:r>
    </w:p>
    <w:p w14:paraId="76824B09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Payload: 30</w:t>
      </w:r>
    </w:p>
    <w:p w14:paraId="3CC6C8C9" w14:textId="73CDCB8C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Trong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tế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có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thay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nhiệt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ẩm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IoT </w:t>
      </w:r>
      <w:proofErr w:type="spellStart"/>
      <w:r w:rsidRPr="00903E1B">
        <w:rPr>
          <w:rFonts w:cs="Times New Roman"/>
          <w:sz w:val="24"/>
          <w:szCs w:val="24"/>
        </w:rPr>
        <w:t>khác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7081A670" w14:textId="38DB1983" w:rsidR="00903E1B" w:rsidRPr="00903E1B" w:rsidRDefault="00903E1B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5128356"/>
      <w:r w:rsidRPr="00903E1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3.4. Quy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trình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triển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khai</w:t>
      </w:r>
      <w:bookmarkEnd w:id="29"/>
      <w:proofErr w:type="spellEnd"/>
    </w:p>
    <w:p w14:paraId="29B7AAD9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Quy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gồm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sau</w:t>
      </w:r>
      <w:proofErr w:type="spellEnd"/>
      <w:r w:rsidRPr="00903E1B">
        <w:rPr>
          <w:rFonts w:cs="Times New Roman"/>
          <w:sz w:val="24"/>
          <w:szCs w:val="24"/>
        </w:rPr>
        <w:t xml:space="preserve">: </w:t>
      </w:r>
    </w:p>
    <w:p w14:paraId="61896EFD" w14:textId="76B358CA" w:rsidR="00903E1B" w:rsidRPr="00903E1B" w:rsidRDefault="005944B1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CF5863D" wp14:editId="305AF891">
                <wp:simplePos x="0" y="0"/>
                <wp:positionH relativeFrom="column">
                  <wp:posOffset>3814628</wp:posOffset>
                </wp:positionH>
                <wp:positionV relativeFrom="paragraph">
                  <wp:posOffset>325120</wp:posOffset>
                </wp:positionV>
                <wp:extent cx="241300" cy="6350"/>
                <wp:effectExtent l="0" t="57150" r="44450" b="88900"/>
                <wp:wrapNone/>
                <wp:docPr id="19314340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7431F" id="Straight Arrow Connector 6" o:spid="_x0000_s1026" type="#_x0000_t32" style="position:absolute;margin-left:300.35pt;margin-top:25.6pt;width:19pt;height:.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" strokecolor="black [3040]" strokeweight=".5pt">
                <v:stroke endarrow="block"/>
              </v:shape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BD3D8E4" wp14:editId="6B11CF5D">
                <wp:simplePos x="0" y="0"/>
                <wp:positionH relativeFrom="column">
                  <wp:posOffset>2023456</wp:posOffset>
                </wp:positionH>
                <wp:positionV relativeFrom="paragraph">
                  <wp:posOffset>311785</wp:posOffset>
                </wp:positionV>
                <wp:extent cx="241300" cy="6350"/>
                <wp:effectExtent l="0" t="57150" r="44450" b="88900"/>
                <wp:wrapNone/>
                <wp:docPr id="206455602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FFF25" id="Straight Arrow Connector 6" o:spid="_x0000_s1026" type="#_x0000_t32" style="position:absolute;margin-left:159.35pt;margin-top:24.55pt;width:19pt;height:.5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" strokecolor="black [3040]" strokeweight=".5pt">
                <v:stroke endarrow="block"/>
              </v:shape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190948C0" wp14:editId="7C94E9C5">
                <wp:simplePos x="0" y="0"/>
                <wp:positionH relativeFrom="column">
                  <wp:posOffset>5465156</wp:posOffset>
                </wp:positionH>
                <wp:positionV relativeFrom="paragraph">
                  <wp:posOffset>334010</wp:posOffset>
                </wp:positionV>
                <wp:extent cx="241300" cy="6350"/>
                <wp:effectExtent l="0" t="57150" r="44450" b="88900"/>
                <wp:wrapNone/>
                <wp:docPr id="67608464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E43FC" id="Straight Arrow Connector 6" o:spid="_x0000_s1026" type="#_x0000_t32" style="position:absolute;margin-left:430.35pt;margin-top:26.3pt;width:19pt;height:.5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" strokecolor="black [3040]" strokeweight=".5pt">
                <v:stroke endarrow="block"/>
              </v:shape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076BD13" wp14:editId="3DC9CFCE">
                <wp:simplePos x="0" y="0"/>
                <wp:positionH relativeFrom="column">
                  <wp:posOffset>376901</wp:posOffset>
                </wp:positionH>
                <wp:positionV relativeFrom="paragraph">
                  <wp:posOffset>299720</wp:posOffset>
                </wp:positionV>
                <wp:extent cx="241300" cy="6350"/>
                <wp:effectExtent l="0" t="57150" r="44450" b="88900"/>
                <wp:wrapNone/>
                <wp:docPr id="3392366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99EC1" id="Straight Arrow Connector 6" o:spid="_x0000_s1026" type="#_x0000_t32" style="position:absolute;margin-left:29.7pt;margin-top:23.6pt;width:19pt;height:.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" strokecolor="black [3040]" strokeweight=".5pt">
                <v:stroke endarrow="block"/>
              </v:shape>
            </w:pict>
          </mc:Fallback>
        </mc:AlternateContent>
      </w:r>
      <w:r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2CB12A6" wp14:editId="6DB118DC">
                <wp:simplePos x="0" y="0"/>
                <wp:positionH relativeFrom="column">
                  <wp:posOffset>5132541</wp:posOffset>
                </wp:positionH>
                <wp:positionV relativeFrom="paragraph">
                  <wp:posOffset>98570</wp:posOffset>
                </wp:positionV>
                <wp:extent cx="241300" cy="6350"/>
                <wp:effectExtent l="0" t="57150" r="44450" b="88900"/>
                <wp:wrapNone/>
                <wp:docPr id="6178340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C533" id="Straight Arrow Connector 6" o:spid="_x0000_s1026" type="#_x0000_t32" style="position:absolute;margin-left:404.15pt;margin-top:7.75pt;width:19pt;height:.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" strokecolor="black [3040]" strokeweight=".5pt">
                <v:stroke endarrow="block"/>
              </v:shape>
            </w:pict>
          </mc:Fallback>
        </mc:AlternateContent>
      </w:r>
      <w:r w:rsidR="00903E1B"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4B511FC" wp14:editId="45AE9F1C">
                <wp:simplePos x="0" y="0"/>
                <wp:positionH relativeFrom="column">
                  <wp:posOffset>3613496</wp:posOffset>
                </wp:positionH>
                <wp:positionV relativeFrom="paragraph">
                  <wp:posOffset>117494</wp:posOffset>
                </wp:positionV>
                <wp:extent cx="241300" cy="6350"/>
                <wp:effectExtent l="0" t="57150" r="44450" b="88900"/>
                <wp:wrapNone/>
                <wp:docPr id="80399043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62B3E" id="Straight Arrow Connector 6" o:spid="_x0000_s1026" type="#_x0000_t32" style="position:absolute;margin-left:284.55pt;margin-top:9.25pt;width:19pt;height:.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" strokecolor="black [3040]" strokeweight=".5pt">
                <v:stroke endarrow="block"/>
              </v:shape>
            </w:pict>
          </mc:Fallback>
        </mc:AlternateContent>
      </w:r>
      <w:r w:rsidR="00903E1B" w:rsidRPr="00903E1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2D01254" wp14:editId="150A0248">
                <wp:simplePos x="0" y="0"/>
                <wp:positionH relativeFrom="column">
                  <wp:posOffset>1160089</wp:posOffset>
                </wp:positionH>
                <wp:positionV relativeFrom="paragraph">
                  <wp:posOffset>118909</wp:posOffset>
                </wp:positionV>
                <wp:extent cx="241300" cy="6350"/>
                <wp:effectExtent l="0" t="57150" r="44450" b="88900"/>
                <wp:wrapNone/>
                <wp:docPr id="4687646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EDFEA" id="Straight Arrow Connector 6" o:spid="_x0000_s1026" type="#_x0000_t32" style="position:absolute;margin-left:91.35pt;margin-top:9.35pt;width:19pt;height: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" strokecolor="black [3040]" strokeweight=".5pt">
                <v:stroke endarrow="block"/>
              </v:shape>
            </w:pict>
          </mc:Fallback>
        </mc:AlternateContent>
      </w:r>
      <w:r w:rsidR="00903E1B" w:rsidRPr="00903E1B">
        <w:rPr>
          <w:rFonts w:cs="Times New Roman"/>
          <w:sz w:val="24"/>
          <w:szCs w:val="24"/>
        </w:rPr>
        <w:t xml:space="preserve">Cài </w:t>
      </w:r>
      <w:proofErr w:type="spellStart"/>
      <w:r w:rsidR="00903E1B" w:rsidRPr="00903E1B">
        <w:rPr>
          <w:rFonts w:cs="Times New Roman"/>
          <w:sz w:val="24"/>
          <w:szCs w:val="24"/>
        </w:rPr>
        <w:t>đặt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Mosquitto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       </w:t>
      </w:r>
      <w:proofErr w:type="spellStart"/>
      <w:r w:rsidR="00903E1B" w:rsidRPr="00903E1B">
        <w:rPr>
          <w:rFonts w:cs="Times New Roman"/>
          <w:sz w:val="24"/>
          <w:szCs w:val="24"/>
        </w:rPr>
        <w:t>Cấu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hình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Broker (</w:t>
      </w:r>
      <w:proofErr w:type="spellStart"/>
      <w:r w:rsidR="00903E1B" w:rsidRPr="00903E1B">
        <w:rPr>
          <w:rFonts w:cs="Times New Roman"/>
          <w:sz w:val="24"/>
          <w:szCs w:val="24"/>
        </w:rPr>
        <w:t>Mosquitto.conf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)       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Tạo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User Password        </w:t>
      </w:r>
      <w:proofErr w:type="spellStart"/>
      <w:r w:rsidR="00903E1B" w:rsidRPr="00903E1B">
        <w:rPr>
          <w:rFonts w:cs="Times New Roman"/>
          <w:sz w:val="24"/>
          <w:szCs w:val="24"/>
        </w:rPr>
        <w:t>Thiết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   </w:t>
      </w:r>
      <w:proofErr w:type="spellStart"/>
      <w:r w:rsidR="00903E1B" w:rsidRPr="00903E1B">
        <w:rPr>
          <w:rFonts w:cs="Times New Roman"/>
          <w:sz w:val="24"/>
          <w:szCs w:val="24"/>
        </w:rPr>
        <w:t>lập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ACL        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Chạy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MQTT Broker         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Chạy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Subcriber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Python         </w:t>
      </w:r>
      <w:proofErr w:type="spellStart"/>
      <w:r w:rsidR="00903E1B" w:rsidRPr="00903E1B">
        <w:rPr>
          <w:rFonts w:cs="Times New Roman"/>
          <w:sz w:val="24"/>
          <w:szCs w:val="24"/>
        </w:rPr>
        <w:t>Gửi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dữ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liệu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Publisher  </w:t>
      </w:r>
      <w:r>
        <w:rPr>
          <w:rFonts w:cs="Times New Roman"/>
          <w:sz w:val="24"/>
          <w:szCs w:val="24"/>
        </w:rPr>
        <w:t xml:space="preserve">      </w:t>
      </w:r>
      <w:proofErr w:type="spellStart"/>
      <w:r w:rsidR="00903E1B" w:rsidRPr="00903E1B">
        <w:rPr>
          <w:rFonts w:cs="Times New Roman"/>
          <w:sz w:val="24"/>
          <w:szCs w:val="24"/>
        </w:rPr>
        <w:t>Kiểm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tra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kết</w:t>
      </w:r>
      <w:proofErr w:type="spellEnd"/>
      <w:r w:rsidR="00903E1B" w:rsidRPr="00903E1B">
        <w:rPr>
          <w:rFonts w:cs="Times New Roman"/>
          <w:sz w:val="24"/>
          <w:szCs w:val="24"/>
        </w:rPr>
        <w:t xml:space="preserve"> </w:t>
      </w:r>
      <w:proofErr w:type="spellStart"/>
      <w:r w:rsidR="00903E1B" w:rsidRPr="00903E1B">
        <w:rPr>
          <w:rFonts w:cs="Times New Roman"/>
          <w:sz w:val="24"/>
          <w:szCs w:val="24"/>
        </w:rPr>
        <w:t>quả</w:t>
      </w:r>
      <w:proofErr w:type="spellEnd"/>
      <w:r>
        <w:rPr>
          <w:rFonts w:cs="Times New Roman"/>
          <w:sz w:val="24"/>
          <w:szCs w:val="24"/>
        </w:rPr>
        <w:t>.</w:t>
      </w:r>
    </w:p>
    <w:p w14:paraId="7073CE47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chi </w:t>
      </w:r>
      <w:proofErr w:type="spellStart"/>
      <w:r w:rsidRPr="00903E1B">
        <w:rPr>
          <w:rFonts w:cs="Times New Roman"/>
          <w:sz w:val="24"/>
          <w:szCs w:val="24"/>
        </w:rPr>
        <w:t>tiết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25BD68FD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1: </w:t>
      </w:r>
      <w:proofErr w:type="spellStart"/>
      <w:r w:rsidRPr="00903E1B">
        <w:rPr>
          <w:rFonts w:cs="Times New Roman"/>
          <w:sz w:val="24"/>
          <w:szCs w:val="24"/>
        </w:rPr>
        <w:t>Khởi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MQTT Broker</w:t>
      </w:r>
    </w:p>
    <w:p w14:paraId="6E717AAA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chạy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lệnh</w:t>
      </w:r>
      <w:proofErr w:type="spellEnd"/>
      <w:r w:rsidRPr="00903E1B">
        <w:rPr>
          <w:rFonts w:cs="Times New Roman"/>
          <w:sz w:val="24"/>
          <w:szCs w:val="24"/>
        </w:rPr>
        <w:t xml:space="preserve">: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-c </w:t>
      </w:r>
      <w:proofErr w:type="spellStart"/>
      <w:r w:rsidRPr="00903E1B">
        <w:rPr>
          <w:rFonts w:cs="Times New Roman"/>
          <w:sz w:val="24"/>
          <w:szCs w:val="24"/>
        </w:rPr>
        <w:t>mosquitto.conf</w:t>
      </w:r>
      <w:proofErr w:type="spellEnd"/>
      <w:r w:rsidRPr="00903E1B">
        <w:rPr>
          <w:rFonts w:cs="Times New Roman"/>
          <w:sz w:val="24"/>
          <w:szCs w:val="24"/>
        </w:rPr>
        <w:t xml:space="preserve"> -v</w:t>
      </w:r>
    </w:p>
    <w:p w14:paraId="127BB3E9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 xml:space="preserve">: </w:t>
      </w:r>
    </w:p>
    <w:p w14:paraId="2EB1B7B4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version 2.1.2 running</w:t>
      </w:r>
    </w:p>
    <w:p w14:paraId="72E147DC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Opening ipv4 listen socket on port 1883</w:t>
      </w:r>
    </w:p>
    <w:p w14:paraId="478EAA19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2: </w:t>
      </w:r>
      <w:proofErr w:type="spellStart"/>
      <w:r w:rsidRPr="00903E1B">
        <w:rPr>
          <w:rFonts w:cs="Times New Roman"/>
          <w:sz w:val="24"/>
          <w:szCs w:val="24"/>
        </w:rPr>
        <w:t>Khởi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Subscriber</w:t>
      </w:r>
    </w:p>
    <w:p w14:paraId="47205F91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Chương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>: mqtt_sub.py</w:t>
      </w:r>
    </w:p>
    <w:p w14:paraId="3FFF1963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>: Connected to Broker</w:t>
      </w:r>
    </w:p>
    <w:p w14:paraId="387DD165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Subscriber </w:t>
      </w:r>
      <w:proofErr w:type="spellStart"/>
      <w:r w:rsidRPr="00903E1B">
        <w:rPr>
          <w:rFonts w:cs="Times New Roman"/>
          <w:sz w:val="24"/>
          <w:szCs w:val="24"/>
        </w:rPr>
        <w:t>chờ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Topic: </w:t>
      </w:r>
      <w:proofErr w:type="spellStart"/>
      <w:r w:rsidRPr="00903E1B">
        <w:rPr>
          <w:rFonts w:cs="Times New Roman"/>
          <w:sz w:val="24"/>
          <w:szCs w:val="24"/>
        </w:rPr>
        <w:t>iot</w:t>
      </w:r>
      <w:proofErr w:type="spellEnd"/>
      <w:r w:rsidRPr="00903E1B">
        <w:rPr>
          <w:rFonts w:cs="Times New Roman"/>
          <w:sz w:val="24"/>
          <w:szCs w:val="24"/>
        </w:rPr>
        <w:t>/sensor/temp</w:t>
      </w:r>
    </w:p>
    <w:p w14:paraId="4DD6CEC8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3: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Publisher</w:t>
      </w:r>
    </w:p>
    <w:p w14:paraId="44C7A63F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Publisher </w:t>
      </w:r>
      <w:proofErr w:type="spellStart"/>
      <w:r w:rsidRPr="00903E1B">
        <w:rPr>
          <w:rFonts w:cs="Times New Roman"/>
          <w:sz w:val="24"/>
          <w:szCs w:val="24"/>
        </w:rPr>
        <w:t>gửi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3A41A5B0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Topic:</w:t>
      </w:r>
    </w:p>
    <w:p w14:paraId="037E32DF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iot</w:t>
      </w:r>
      <w:proofErr w:type="spellEnd"/>
      <w:r w:rsidRPr="00903E1B">
        <w:rPr>
          <w:rFonts w:cs="Times New Roman"/>
          <w:sz w:val="24"/>
          <w:szCs w:val="24"/>
        </w:rPr>
        <w:t>/sensor/temp</w:t>
      </w:r>
    </w:p>
    <w:p w14:paraId="1B725800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Message:</w:t>
      </w:r>
    </w:p>
    <w:p w14:paraId="0CA6BA51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30</w:t>
      </w:r>
    </w:p>
    <w:p w14:paraId="73465F62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Bước</w:t>
      </w:r>
      <w:proofErr w:type="spellEnd"/>
      <w:r w:rsidRPr="00903E1B">
        <w:rPr>
          <w:rFonts w:cs="Times New Roman"/>
          <w:sz w:val="24"/>
          <w:szCs w:val="24"/>
        </w:rPr>
        <w:t xml:space="preserve"> 4: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6DC62803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Subscriber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>:</w:t>
      </w:r>
    </w:p>
    <w:p w14:paraId="65F9ED34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==============================</w:t>
      </w:r>
    </w:p>
    <w:p w14:paraId="400DD64E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Message Received</w:t>
      </w:r>
    </w:p>
    <w:p w14:paraId="6DE3562F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Topic: </w:t>
      </w:r>
      <w:proofErr w:type="spellStart"/>
      <w:r w:rsidRPr="00903E1B">
        <w:rPr>
          <w:rFonts w:cs="Times New Roman"/>
          <w:sz w:val="24"/>
          <w:szCs w:val="24"/>
        </w:rPr>
        <w:t>iot</w:t>
      </w:r>
      <w:proofErr w:type="spellEnd"/>
      <w:r w:rsidRPr="00903E1B">
        <w:rPr>
          <w:rFonts w:cs="Times New Roman"/>
          <w:sz w:val="24"/>
          <w:szCs w:val="24"/>
        </w:rPr>
        <w:t>/sensor/temp</w:t>
      </w:r>
    </w:p>
    <w:p w14:paraId="456E3FD6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Payload: 30</w:t>
      </w:r>
    </w:p>
    <w:p w14:paraId="3193CAD6" w14:textId="77777777" w:rsidR="00903E1B" w:rsidRPr="00903E1B" w:rsidRDefault="00903E1B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>==============================</w:t>
      </w:r>
    </w:p>
    <w:p w14:paraId="674583FC" w14:textId="4CF6DF86" w:rsidR="00903E1B" w:rsidRPr="00903E1B" w:rsidRDefault="00903E1B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này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chứng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minh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hoạt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đúng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theo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Publisher/ Subscribe.</w:t>
      </w:r>
    </w:p>
    <w:p w14:paraId="3A523DF4" w14:textId="77777777" w:rsidR="00903E1B" w:rsidRDefault="00903E1B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35128357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3.5.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Tiêu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chí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đánh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giá</w:t>
      </w:r>
      <w:bookmarkEnd w:id="30"/>
      <w:proofErr w:type="spellEnd"/>
    </w:p>
    <w:p w14:paraId="2CD5A618" w14:textId="2273C944" w:rsidR="00AF6EBB" w:rsidRPr="00AF6EBB" w:rsidRDefault="00AF6EBB" w:rsidP="00AF6EB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tiêu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giúp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đánh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cũng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sau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44"/>
        <w:gridCol w:w="3260"/>
        <w:gridCol w:w="2942"/>
      </w:tblGrid>
      <w:tr w:rsidR="00903E1B" w:rsidRPr="00903E1B" w14:paraId="62034368" w14:textId="77777777" w:rsidTr="003A6522">
        <w:tc>
          <w:tcPr>
            <w:tcW w:w="708" w:type="dxa"/>
          </w:tcPr>
          <w:p w14:paraId="001F9CDA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903E1B">
              <w:rPr>
                <w:rFonts w:cs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2944" w:type="dxa"/>
          </w:tcPr>
          <w:p w14:paraId="57D0F730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260" w:type="dxa"/>
          </w:tcPr>
          <w:p w14:paraId="06A7DBC9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2942" w:type="dxa"/>
          </w:tcPr>
          <w:p w14:paraId="70A76CBB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903E1B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b/>
                <w:bCs/>
                <w:sz w:val="24"/>
                <w:szCs w:val="24"/>
              </w:rPr>
              <w:t>đợi</w:t>
            </w:r>
            <w:proofErr w:type="spellEnd"/>
          </w:p>
        </w:tc>
      </w:tr>
      <w:tr w:rsidR="00903E1B" w:rsidRPr="00903E1B" w14:paraId="248654D2" w14:textId="77777777" w:rsidTr="003A6522">
        <w:tc>
          <w:tcPr>
            <w:tcW w:w="708" w:type="dxa"/>
          </w:tcPr>
          <w:p w14:paraId="323DE830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44" w:type="dxa"/>
          </w:tcPr>
          <w:p w14:paraId="0C015980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MQTT Broker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hoạt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260" w:type="dxa"/>
          </w:tcPr>
          <w:p w14:paraId="2AD331BB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log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Mosquitto</w:t>
            </w:r>
            <w:proofErr w:type="spellEnd"/>
          </w:p>
        </w:tc>
        <w:tc>
          <w:tcPr>
            <w:tcW w:w="2942" w:type="dxa"/>
          </w:tcPr>
          <w:p w14:paraId="0327AF8D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Broker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903E1B" w:rsidRPr="00903E1B" w14:paraId="0075BB8D" w14:textId="77777777" w:rsidTr="003A6522">
        <w:tc>
          <w:tcPr>
            <w:tcW w:w="708" w:type="dxa"/>
          </w:tcPr>
          <w:p w14:paraId="5070B04A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44" w:type="dxa"/>
          </w:tcPr>
          <w:p w14:paraId="0E27F9FA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ngưởi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260" w:type="dxa"/>
          </w:tcPr>
          <w:p w14:paraId="2EAD9F4C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bằng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Username/ Password</w:t>
            </w:r>
          </w:p>
        </w:tc>
        <w:tc>
          <w:tcPr>
            <w:tcW w:w="2942" w:type="dxa"/>
          </w:tcPr>
          <w:p w14:paraId="55C4F848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Client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phép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cập</w:t>
            </w:r>
            <w:proofErr w:type="spellEnd"/>
          </w:p>
        </w:tc>
      </w:tr>
      <w:tr w:rsidR="00903E1B" w:rsidRPr="00903E1B" w14:paraId="7C6BFBE9" w14:textId="77777777" w:rsidTr="003A6522">
        <w:tc>
          <w:tcPr>
            <w:tcW w:w="708" w:type="dxa"/>
          </w:tcPr>
          <w:p w14:paraId="3FA8B816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44" w:type="dxa"/>
          </w:tcPr>
          <w:p w14:paraId="46AAEFBF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Publish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260" w:type="dxa"/>
          </w:tcPr>
          <w:p w14:paraId="26BC49D4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Message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từ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Publisher</w:t>
            </w:r>
          </w:p>
        </w:tc>
        <w:tc>
          <w:tcPr>
            <w:tcW w:w="2942" w:type="dxa"/>
          </w:tcPr>
          <w:p w14:paraId="206922E2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Broker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903E1B" w:rsidRPr="00903E1B" w14:paraId="27F2B6B3" w14:textId="77777777" w:rsidTr="003A6522">
        <w:tc>
          <w:tcPr>
            <w:tcW w:w="708" w:type="dxa"/>
          </w:tcPr>
          <w:p w14:paraId="55AC023E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944" w:type="dxa"/>
          </w:tcPr>
          <w:p w14:paraId="42DEF43E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Subscribe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260" w:type="dxa"/>
          </w:tcPr>
          <w:p w14:paraId="7E4CC1B1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Subscribe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ký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Topic </w:t>
            </w:r>
          </w:p>
        </w:tc>
        <w:tc>
          <w:tcPr>
            <w:tcW w:w="2942" w:type="dxa"/>
          </w:tcPr>
          <w:p w14:paraId="61AF94F7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dữ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903E1B" w:rsidRPr="00903E1B" w14:paraId="2B8474C9" w14:textId="77777777" w:rsidTr="003A6522">
        <w:tc>
          <w:tcPr>
            <w:tcW w:w="708" w:type="dxa"/>
          </w:tcPr>
          <w:p w14:paraId="2557CB3E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944" w:type="dxa"/>
          </w:tcPr>
          <w:p w14:paraId="341CD7AD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ACL</w:t>
            </w:r>
          </w:p>
        </w:tc>
        <w:tc>
          <w:tcPr>
            <w:tcW w:w="3260" w:type="dxa"/>
          </w:tcPr>
          <w:p w14:paraId="518ACCA2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quyền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2942" w:type="dxa"/>
          </w:tcPr>
          <w:p w14:paraId="54D932F3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sai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quyển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từ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chối</w:t>
            </w:r>
            <w:proofErr w:type="spellEnd"/>
          </w:p>
        </w:tc>
      </w:tr>
      <w:tr w:rsidR="00903E1B" w:rsidRPr="00903E1B" w14:paraId="09C53174" w14:textId="77777777" w:rsidTr="003A6522">
        <w:tc>
          <w:tcPr>
            <w:tcW w:w="708" w:type="dxa"/>
          </w:tcPr>
          <w:p w14:paraId="13811B10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944" w:type="dxa"/>
          </w:tcPr>
          <w:p w14:paraId="5AF7F8B2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log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hoạt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260" w:type="dxa"/>
          </w:tcPr>
          <w:p w14:paraId="760CB43B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903E1B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file log</w:t>
            </w:r>
          </w:p>
        </w:tc>
        <w:tc>
          <w:tcPr>
            <w:tcW w:w="2942" w:type="dxa"/>
          </w:tcPr>
          <w:p w14:paraId="606B2707" w14:textId="77777777" w:rsidR="00903E1B" w:rsidRPr="00903E1B" w:rsidRDefault="00903E1B" w:rsidP="00903E1B">
            <w:pPr>
              <w:spacing w:line="300" w:lineRule="auto"/>
              <w:rPr>
                <w:rFonts w:cs="Times New Roman"/>
                <w:sz w:val="24"/>
                <w:szCs w:val="24"/>
              </w:rPr>
            </w:pPr>
            <w:r w:rsidRPr="00903E1B">
              <w:rPr>
                <w:rFonts w:cs="Times New Roman"/>
                <w:sz w:val="24"/>
                <w:szCs w:val="24"/>
              </w:rPr>
              <w:t xml:space="preserve">Lưu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lịch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sử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3E1B">
              <w:rPr>
                <w:rFonts w:cs="Times New Roman"/>
                <w:sz w:val="24"/>
                <w:szCs w:val="24"/>
              </w:rPr>
              <w:t>nối</w:t>
            </w:r>
            <w:proofErr w:type="spellEnd"/>
            <w:r w:rsidRPr="00903E1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26034B0A" w14:textId="4B346A8C" w:rsidR="007048AB" w:rsidRPr="00903E1B" w:rsidRDefault="00000000" w:rsidP="00903E1B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35128358"/>
      <w:r w:rsidRPr="00903E1B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903E1B" w:rsidRPr="00903E1B">
        <w:rPr>
          <w:rFonts w:ascii="Times New Roman" w:hAnsi="Times New Roman" w:cs="Times New Roman"/>
          <w:color w:val="auto"/>
          <w:sz w:val="24"/>
          <w:szCs w:val="24"/>
        </w:rPr>
        <w:t>6.</w:t>
      </w:r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Giới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hạn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an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toàn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đạo</w:t>
      </w:r>
      <w:proofErr w:type="spellEnd"/>
      <w:r w:rsidRPr="00903E1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03E1B">
        <w:rPr>
          <w:rFonts w:ascii="Times New Roman" w:hAnsi="Times New Roman" w:cs="Times New Roman"/>
          <w:color w:val="auto"/>
          <w:sz w:val="24"/>
          <w:szCs w:val="24"/>
        </w:rPr>
        <w:t>đức</w:t>
      </w:r>
      <w:bookmarkEnd w:id="31"/>
      <w:proofErr w:type="spellEnd"/>
    </w:p>
    <w:p w14:paraId="1FC5DA5F" w14:textId="04106752" w:rsidR="005D3992" w:rsidRPr="00903E1B" w:rsidRDefault="005D3992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nghiệm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môi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trường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cục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bộ</w:t>
      </w:r>
      <w:proofErr w:type="spellEnd"/>
      <w:r w:rsidRPr="00903E1B">
        <w:rPr>
          <w:rFonts w:cs="Times New Roman"/>
          <w:sz w:val="24"/>
          <w:szCs w:val="24"/>
        </w:rPr>
        <w:t xml:space="preserve"> (localhost)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máy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tính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nhân</w:t>
      </w:r>
      <w:proofErr w:type="spellEnd"/>
      <w:r w:rsidRPr="00903E1B">
        <w:rPr>
          <w:rFonts w:cs="Times New Roman"/>
          <w:sz w:val="24"/>
          <w:szCs w:val="24"/>
        </w:rPr>
        <w:t xml:space="preserve">. Các </w:t>
      </w:r>
      <w:proofErr w:type="spellStart"/>
      <w:r w:rsidRPr="00903E1B">
        <w:rPr>
          <w:rFonts w:cs="Times New Roman"/>
          <w:sz w:val="24"/>
          <w:szCs w:val="24"/>
        </w:rPr>
        <w:t>kết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nối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giữa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Mosquitto</w:t>
      </w:r>
      <w:proofErr w:type="spellEnd"/>
      <w:r w:rsidRPr="00903E1B">
        <w:rPr>
          <w:rFonts w:cs="Times New Roman"/>
          <w:sz w:val="24"/>
          <w:szCs w:val="24"/>
        </w:rPr>
        <w:t xml:space="preserve"> Broker, Publisher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Subscriber do </w:t>
      </w:r>
      <w:proofErr w:type="spellStart"/>
      <w:r w:rsidRPr="00903E1B">
        <w:rPr>
          <w:rFonts w:cs="Times New Roman"/>
          <w:sz w:val="24"/>
          <w:szCs w:val="24"/>
        </w:rPr>
        <w:t>sinh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xây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dựng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nhằm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mục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đích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học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IoT.</w:t>
      </w:r>
    </w:p>
    <w:p w14:paraId="204C3B3A" w14:textId="7F1F7C82" w:rsidR="005D3992" w:rsidRPr="00903E1B" w:rsidRDefault="005D3992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nghiệm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biến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lập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chứa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tin </w:t>
      </w:r>
      <w:proofErr w:type="spellStart"/>
      <w:r w:rsidRPr="00903E1B">
        <w:rPr>
          <w:rFonts w:cs="Times New Roman"/>
          <w:sz w:val="24"/>
          <w:szCs w:val="24"/>
        </w:rPr>
        <w:t>cá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tế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từ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IoT. Các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khoản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tạo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riêng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mục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đích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thử</w:t>
      </w:r>
      <w:proofErr w:type="spellEnd"/>
      <w:r w:rsidRPr="00903E1B">
        <w:rPr>
          <w:rFonts w:cs="Times New Roman"/>
          <w:sz w:val="24"/>
          <w:szCs w:val="24"/>
        </w:rPr>
        <w:t xml:space="preserve">, bao </w:t>
      </w:r>
      <w:proofErr w:type="spellStart"/>
      <w:r w:rsidRPr="00903E1B">
        <w:rPr>
          <w:rFonts w:cs="Times New Roman"/>
          <w:sz w:val="24"/>
          <w:szCs w:val="24"/>
        </w:rPr>
        <w:t>gồm</w:t>
      </w:r>
      <w:proofErr w:type="spellEnd"/>
      <w:r w:rsidRPr="00903E1B">
        <w:rPr>
          <w:rFonts w:cs="Times New Roman"/>
          <w:sz w:val="24"/>
          <w:szCs w:val="24"/>
        </w:rPr>
        <w:t xml:space="preserve"> username, password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cập</w:t>
      </w:r>
      <w:proofErr w:type="spellEnd"/>
      <w:r w:rsidRPr="00903E1B">
        <w:rPr>
          <w:rFonts w:cs="Times New Roman"/>
          <w:sz w:val="24"/>
          <w:szCs w:val="24"/>
        </w:rPr>
        <w:t xml:space="preserve"> Topic.</w:t>
      </w:r>
    </w:p>
    <w:p w14:paraId="4AA0AB92" w14:textId="75F87212" w:rsidR="005D3992" w:rsidRPr="00903E1B" w:rsidRDefault="005D3992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Các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tin </w:t>
      </w:r>
      <w:proofErr w:type="spellStart"/>
      <w:r w:rsidRPr="00903E1B">
        <w:rPr>
          <w:rFonts w:cs="Times New Roman"/>
          <w:sz w:val="24"/>
          <w:szCs w:val="24"/>
        </w:rPr>
        <w:t>nhạy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khẩu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người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dùng</w:t>
      </w:r>
      <w:proofErr w:type="spellEnd"/>
      <w:r w:rsidRPr="00903E1B">
        <w:rPr>
          <w:rFonts w:cs="Times New Roman"/>
          <w:sz w:val="24"/>
          <w:szCs w:val="24"/>
        </w:rPr>
        <w:t xml:space="preserve">, file password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ACL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trên</w:t>
      </w:r>
      <w:proofErr w:type="spellEnd"/>
      <w:r w:rsidRPr="00903E1B">
        <w:rPr>
          <w:rFonts w:cs="Times New Roman"/>
          <w:sz w:val="24"/>
          <w:szCs w:val="24"/>
        </w:rPr>
        <w:t xml:space="preserve"> GitHub. Repo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lưu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file </w:t>
      </w:r>
      <w:proofErr w:type="spellStart"/>
      <w:r w:rsidRPr="00903E1B">
        <w:rPr>
          <w:rFonts w:cs="Times New Roman"/>
          <w:sz w:val="24"/>
          <w:szCs w:val="24"/>
        </w:rPr>
        <w:t>cấu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mẫu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hướng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dẫn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đặt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để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đảm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an </w:t>
      </w:r>
      <w:proofErr w:type="spellStart"/>
      <w:r w:rsidRPr="00903E1B">
        <w:rPr>
          <w:rFonts w:cs="Times New Roman"/>
          <w:sz w:val="24"/>
          <w:szCs w:val="24"/>
        </w:rPr>
        <w:t>toàn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tin.</w:t>
      </w:r>
    </w:p>
    <w:p w14:paraId="689F8BFD" w14:textId="6F5AA8F3" w:rsidR="005D3992" w:rsidRPr="00903E1B" w:rsidRDefault="005D3992" w:rsidP="00903E1B">
      <w:pPr>
        <w:rPr>
          <w:rFonts w:cs="Times New Roman"/>
          <w:sz w:val="24"/>
          <w:szCs w:val="24"/>
        </w:rPr>
      </w:pPr>
      <w:r w:rsidRPr="00903E1B">
        <w:rPr>
          <w:rFonts w:cs="Times New Roman"/>
          <w:sz w:val="24"/>
          <w:szCs w:val="24"/>
        </w:rPr>
        <w:t xml:space="preserve">Trong </w:t>
      </w:r>
      <w:proofErr w:type="spellStart"/>
      <w:r w:rsidRPr="00903E1B">
        <w:rPr>
          <w:rFonts w:cs="Times New Roman"/>
          <w:sz w:val="24"/>
          <w:szCs w:val="24"/>
        </w:rPr>
        <w:t>quá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trình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chỉ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kiểm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chức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phân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nhận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MQTT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phạm</w:t>
      </w:r>
      <w:proofErr w:type="spellEnd"/>
      <w:r w:rsidRPr="00903E1B">
        <w:rPr>
          <w:rFonts w:cs="Times New Roman"/>
          <w:sz w:val="24"/>
          <w:szCs w:val="24"/>
        </w:rPr>
        <w:t xml:space="preserve"> vi </w:t>
      </w:r>
      <w:proofErr w:type="spellStart"/>
      <w:r w:rsidRPr="00903E1B">
        <w:rPr>
          <w:rFonts w:cs="Times New Roman"/>
          <w:sz w:val="24"/>
          <w:szCs w:val="24"/>
        </w:rPr>
        <w:t>được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phép</w:t>
      </w:r>
      <w:proofErr w:type="spellEnd"/>
      <w:r w:rsidRPr="00903E1B">
        <w:rPr>
          <w:rFonts w:cs="Times New Roman"/>
          <w:sz w:val="24"/>
          <w:szCs w:val="24"/>
        </w:rPr>
        <w:t xml:space="preserve">.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thực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hành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động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tấn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vào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hệ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thống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bên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ngoài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thập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dữ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liệu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trái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phép</w:t>
      </w:r>
      <w:proofErr w:type="spellEnd"/>
      <w:r w:rsidRPr="00903E1B">
        <w:rPr>
          <w:rFonts w:cs="Times New Roman"/>
          <w:sz w:val="24"/>
          <w:szCs w:val="24"/>
        </w:rPr>
        <w:t xml:space="preserve">,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quét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mạng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hoặc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khai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thiết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bị</w:t>
      </w:r>
      <w:proofErr w:type="spellEnd"/>
      <w:r w:rsidRPr="00903E1B">
        <w:rPr>
          <w:rFonts w:cs="Times New Roman"/>
          <w:sz w:val="24"/>
          <w:szCs w:val="24"/>
        </w:rPr>
        <w:t xml:space="preserve"> IoT </w:t>
      </w:r>
      <w:proofErr w:type="spellStart"/>
      <w:r w:rsidRPr="00903E1B">
        <w:rPr>
          <w:rFonts w:cs="Times New Roman"/>
          <w:sz w:val="24"/>
          <w:szCs w:val="24"/>
        </w:rPr>
        <w:t>không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thuộc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quyền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sở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hữu</w:t>
      </w:r>
      <w:proofErr w:type="spellEnd"/>
      <w:r w:rsidRPr="00903E1B">
        <w:rPr>
          <w:rFonts w:cs="Times New Roman"/>
          <w:sz w:val="24"/>
          <w:szCs w:val="24"/>
        </w:rPr>
        <w:t>.</w:t>
      </w:r>
    </w:p>
    <w:p w14:paraId="53E7A18C" w14:textId="4BCA4D04" w:rsidR="005D3992" w:rsidRDefault="005D3992" w:rsidP="00903E1B">
      <w:pPr>
        <w:rPr>
          <w:rFonts w:cs="Times New Roman"/>
          <w:sz w:val="24"/>
          <w:szCs w:val="24"/>
        </w:rPr>
      </w:pPr>
      <w:proofErr w:type="spellStart"/>
      <w:r w:rsidRPr="00903E1B">
        <w:rPr>
          <w:rFonts w:cs="Times New Roman"/>
          <w:sz w:val="24"/>
          <w:szCs w:val="24"/>
        </w:rPr>
        <w:t>Mục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tiêu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tài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là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đánh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giá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khả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năng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bảo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mật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bản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của</w:t>
      </w:r>
      <w:proofErr w:type="spellEnd"/>
      <w:r w:rsidRPr="00903E1B">
        <w:rPr>
          <w:rFonts w:cs="Times New Roman"/>
          <w:sz w:val="24"/>
          <w:szCs w:val="24"/>
        </w:rPr>
        <w:t xml:space="preserve"> MQTT Broker </w:t>
      </w:r>
      <w:proofErr w:type="spellStart"/>
      <w:r w:rsidRPr="00903E1B">
        <w:rPr>
          <w:rFonts w:cs="Times New Roman"/>
          <w:sz w:val="24"/>
          <w:szCs w:val="24"/>
        </w:rPr>
        <w:t>thông</w:t>
      </w:r>
      <w:proofErr w:type="spellEnd"/>
      <w:r w:rsidRPr="00903E1B">
        <w:rPr>
          <w:rFonts w:cs="Times New Roman"/>
          <w:sz w:val="24"/>
          <w:szCs w:val="24"/>
        </w:rPr>
        <w:t xml:space="preserve"> qua </w:t>
      </w:r>
      <w:proofErr w:type="spellStart"/>
      <w:r w:rsidRPr="00903E1B">
        <w:rPr>
          <w:rFonts w:cs="Times New Roman"/>
          <w:sz w:val="24"/>
          <w:szCs w:val="24"/>
        </w:rPr>
        <w:t>cơ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chế</w:t>
      </w:r>
      <w:proofErr w:type="spellEnd"/>
      <w:r w:rsidRPr="00903E1B">
        <w:rPr>
          <w:rFonts w:cs="Times New Roman"/>
          <w:sz w:val="24"/>
          <w:szCs w:val="24"/>
        </w:rPr>
        <w:t xml:space="preserve"> Username/Password </w:t>
      </w:r>
      <w:proofErr w:type="spellStart"/>
      <w:r w:rsidRPr="00903E1B">
        <w:rPr>
          <w:rFonts w:cs="Times New Roman"/>
          <w:sz w:val="24"/>
          <w:szCs w:val="24"/>
        </w:rPr>
        <w:t>và</w:t>
      </w:r>
      <w:proofErr w:type="spellEnd"/>
      <w:r w:rsidRPr="00903E1B">
        <w:rPr>
          <w:rFonts w:cs="Times New Roman"/>
          <w:sz w:val="24"/>
          <w:szCs w:val="24"/>
        </w:rPr>
        <w:t xml:space="preserve"> ACL, </w:t>
      </w:r>
      <w:proofErr w:type="spellStart"/>
      <w:r w:rsidRPr="00903E1B">
        <w:rPr>
          <w:rFonts w:cs="Times New Roman"/>
          <w:sz w:val="24"/>
          <w:szCs w:val="24"/>
        </w:rPr>
        <w:t>đồng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thời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đề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xuất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các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biện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nâng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cao</w:t>
      </w:r>
      <w:proofErr w:type="spellEnd"/>
      <w:r w:rsidRPr="00903E1B">
        <w:rPr>
          <w:rFonts w:cs="Times New Roman"/>
          <w:sz w:val="24"/>
          <w:szCs w:val="24"/>
        </w:rPr>
        <w:t xml:space="preserve"> an </w:t>
      </w:r>
      <w:proofErr w:type="spellStart"/>
      <w:r w:rsidRPr="00903E1B">
        <w:rPr>
          <w:rFonts w:cs="Times New Roman"/>
          <w:sz w:val="24"/>
          <w:szCs w:val="24"/>
        </w:rPr>
        <w:t>toàn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như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sử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dụng</w:t>
      </w:r>
      <w:proofErr w:type="spellEnd"/>
      <w:r w:rsidRPr="00903E1B">
        <w:rPr>
          <w:rFonts w:cs="Times New Roman"/>
          <w:sz w:val="24"/>
          <w:szCs w:val="24"/>
        </w:rPr>
        <w:t xml:space="preserve"> TLS/SSL </w:t>
      </w:r>
      <w:proofErr w:type="spellStart"/>
      <w:r w:rsidRPr="00903E1B">
        <w:rPr>
          <w:rFonts w:cs="Times New Roman"/>
          <w:sz w:val="24"/>
          <w:szCs w:val="24"/>
        </w:rPr>
        <w:t>trong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hướng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phát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triển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tiếp</w:t>
      </w:r>
      <w:proofErr w:type="spellEnd"/>
      <w:r w:rsidRPr="00903E1B">
        <w:rPr>
          <w:rFonts w:cs="Times New Roman"/>
          <w:sz w:val="24"/>
          <w:szCs w:val="24"/>
        </w:rPr>
        <w:t xml:space="preserve"> </w:t>
      </w:r>
      <w:proofErr w:type="spellStart"/>
      <w:r w:rsidRPr="00903E1B">
        <w:rPr>
          <w:rFonts w:cs="Times New Roman"/>
          <w:sz w:val="24"/>
          <w:szCs w:val="24"/>
        </w:rPr>
        <w:t>theo.</w:t>
      </w:r>
      <w:proofErr w:type="spellEnd"/>
    </w:p>
    <w:p w14:paraId="69F528CD" w14:textId="77777777" w:rsidR="005944B1" w:rsidRDefault="005944B1" w:rsidP="00903E1B">
      <w:pPr>
        <w:rPr>
          <w:rFonts w:cs="Times New Roman"/>
          <w:sz w:val="24"/>
          <w:szCs w:val="24"/>
        </w:rPr>
      </w:pPr>
    </w:p>
    <w:p w14:paraId="7BE4C67A" w14:textId="77777777" w:rsidR="005944B1" w:rsidRDefault="005944B1" w:rsidP="00903E1B">
      <w:pPr>
        <w:rPr>
          <w:rFonts w:cs="Times New Roman"/>
          <w:sz w:val="24"/>
          <w:szCs w:val="24"/>
        </w:rPr>
      </w:pPr>
    </w:p>
    <w:p w14:paraId="001EE272" w14:textId="77777777" w:rsidR="005944B1" w:rsidRDefault="005944B1" w:rsidP="00903E1B">
      <w:pPr>
        <w:rPr>
          <w:rFonts w:cs="Times New Roman"/>
          <w:sz w:val="24"/>
          <w:szCs w:val="24"/>
        </w:rPr>
      </w:pPr>
    </w:p>
    <w:p w14:paraId="688457A3" w14:textId="77777777" w:rsidR="00AF6EBB" w:rsidRPr="00903E1B" w:rsidRDefault="00AF6EBB" w:rsidP="00903E1B">
      <w:pPr>
        <w:rPr>
          <w:rFonts w:cs="Times New Roman"/>
          <w:sz w:val="24"/>
          <w:szCs w:val="24"/>
        </w:rPr>
      </w:pPr>
    </w:p>
    <w:p w14:paraId="0BC86275" w14:textId="77777777" w:rsidR="005944B1" w:rsidRPr="005944B1" w:rsidRDefault="005944B1" w:rsidP="005944B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35128359"/>
      <w:r w:rsidRPr="005944B1">
        <w:rPr>
          <w:rFonts w:ascii="Times New Roman" w:hAnsi="Times New Roman" w:cs="Times New Roman"/>
          <w:color w:val="auto"/>
          <w:sz w:val="24"/>
          <w:szCs w:val="24"/>
        </w:rPr>
        <w:t>CHƯƠNG 4. TRIỂN KHAI VÀ KẾT QUẢ</w:t>
      </w:r>
      <w:bookmarkEnd w:id="32"/>
    </w:p>
    <w:p w14:paraId="3B34131B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35128360"/>
      <w:r w:rsidRPr="003C3511">
        <w:rPr>
          <w:rFonts w:ascii="Times New Roman" w:hAnsi="Times New Roman" w:cs="Times New Roman"/>
          <w:color w:val="auto"/>
          <w:sz w:val="24"/>
          <w:szCs w:val="24"/>
        </w:rPr>
        <w:t xml:space="preserve">4.1. </w:t>
      </w:r>
      <w:proofErr w:type="spellStart"/>
      <w:r w:rsidRPr="003C3511">
        <w:rPr>
          <w:rFonts w:ascii="Times New Roman" w:hAnsi="Times New Roman" w:cs="Times New Roman"/>
          <w:color w:val="auto"/>
          <w:sz w:val="24"/>
          <w:szCs w:val="24"/>
        </w:rPr>
        <w:t>Chuẩn</w:t>
      </w:r>
      <w:proofErr w:type="spellEnd"/>
      <w:r w:rsidRPr="003C351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C3511">
        <w:rPr>
          <w:rFonts w:ascii="Times New Roman" w:hAnsi="Times New Roman" w:cs="Times New Roman"/>
          <w:color w:val="auto"/>
          <w:sz w:val="24"/>
          <w:szCs w:val="24"/>
        </w:rPr>
        <w:t>bị</w:t>
      </w:r>
      <w:proofErr w:type="spellEnd"/>
      <w:r w:rsidRPr="003C351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C3511">
        <w:rPr>
          <w:rFonts w:ascii="Times New Roman" w:hAnsi="Times New Roman" w:cs="Times New Roman"/>
          <w:color w:val="auto"/>
          <w:sz w:val="24"/>
          <w:szCs w:val="24"/>
        </w:rPr>
        <w:t>môi</w:t>
      </w:r>
      <w:proofErr w:type="spellEnd"/>
      <w:r w:rsidRPr="003C351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3C3511">
        <w:rPr>
          <w:rFonts w:ascii="Times New Roman" w:hAnsi="Times New Roman" w:cs="Times New Roman"/>
          <w:color w:val="auto"/>
          <w:sz w:val="24"/>
          <w:szCs w:val="24"/>
        </w:rPr>
        <w:t>trường</w:t>
      </w:r>
      <w:bookmarkEnd w:id="33"/>
      <w:proofErr w:type="spellEnd"/>
    </w:p>
    <w:p w14:paraId="57CDC873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[Mô tả các bước cài đặt/cấu hình; chỉ giữ các lệnh cần thiết để người khác có thể tái hiện.]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0C8FD539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35128361"/>
      <w:r w:rsidRPr="003C3511">
        <w:rPr>
          <w:rFonts w:ascii="Times New Roman" w:hAnsi="Times New Roman" w:cs="Times New Roman"/>
          <w:color w:val="auto"/>
          <w:sz w:val="24"/>
          <w:szCs w:val="24"/>
        </w:rPr>
        <w:lastRenderedPageBreak/>
        <w:t>4.2. Thành phần sản phẩm</w:t>
      </w:r>
      <w:bookmarkEnd w:id="34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1900"/>
        <w:gridCol w:w="2600"/>
        <w:gridCol w:w="2938"/>
        <w:gridCol w:w="1600"/>
      </w:tblGrid>
      <w:tr w:rsidR="007048AB" w:rsidRPr="003C3511" w14:paraId="0D8B5D55" w14:textId="77777777"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9F56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5F7E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Thành phần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0F8F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Đường dẫn repo</w:t>
            </w:r>
          </w:p>
        </w:tc>
        <w:tc>
          <w:tcPr>
            <w:tcW w:w="29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AFED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Chức năng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DBCF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Người thực hiện</w:t>
            </w:r>
          </w:p>
        </w:tc>
      </w:tr>
      <w:tr w:rsidR="007048AB" w:rsidRPr="003C3511" w14:paraId="33F784C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442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171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549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8F9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E42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59BEEC30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A86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3BC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E18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629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430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79518E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DC8F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1BB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E79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91A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5D6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6B83E6F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1423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6CF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08F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A46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96C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F8E75B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28FB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EAF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FD8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5BE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F06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9E0488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6AA2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A67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EB8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A56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5B4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2C4B0A3B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35128362"/>
      <w:r w:rsidRPr="003C3511">
        <w:rPr>
          <w:rFonts w:ascii="Times New Roman" w:hAnsi="Times New Roman" w:cs="Times New Roman"/>
          <w:color w:val="auto"/>
          <w:sz w:val="24"/>
          <w:szCs w:val="24"/>
        </w:rPr>
        <w:t>4.3. Kịch bản thử nghiệm/đánh giá</w:t>
      </w:r>
      <w:bookmarkEnd w:id="35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450"/>
        <w:gridCol w:w="1300"/>
        <w:gridCol w:w="2050"/>
        <w:gridCol w:w="2188"/>
        <w:gridCol w:w="1800"/>
      </w:tblGrid>
      <w:tr w:rsidR="007048AB" w:rsidRPr="003C3511" w14:paraId="1C960A16" w14:textId="77777777">
        <w:trPr>
          <w:tblHeader/>
        </w:trPr>
        <w:tc>
          <w:tcPr>
            <w:tcW w:w="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5346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1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761A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Mục tiêu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9CD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Đầu vào</w:t>
            </w:r>
          </w:p>
        </w:tc>
        <w:tc>
          <w:tcPr>
            <w:tcW w:w="20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8BF7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Thao tác</w:t>
            </w:r>
          </w:p>
        </w:tc>
        <w:tc>
          <w:tcPr>
            <w:tcW w:w="21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74D9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Kết quả mong đợi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74D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Minh chứng</w:t>
            </w:r>
          </w:p>
        </w:tc>
      </w:tr>
      <w:tr w:rsidR="007048AB" w:rsidRPr="003C3511" w14:paraId="3288A268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9C26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TC-01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337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8DD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E4B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6E36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D68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69F2EB3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2D73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TC-02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5B1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36D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177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0FC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9C6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52EBA007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4D5D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TC-03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B57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5C8F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AFB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FC0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FAA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5FAD6B7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1CF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TC-04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E85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6AE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38B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EC8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545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254EE91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F20A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TC-05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2F0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8DEF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EFB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8D9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67BF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2F5104E6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235128363"/>
      <w:r w:rsidRPr="003C3511">
        <w:rPr>
          <w:rFonts w:ascii="Times New Roman" w:hAnsi="Times New Roman" w:cs="Times New Roman"/>
          <w:color w:val="auto"/>
          <w:sz w:val="24"/>
          <w:szCs w:val="24"/>
        </w:rPr>
        <w:t>4.4. Hướng dẫn chạy hoặc sử dụng sản phẩm</w:t>
      </w:r>
      <w:bookmarkEnd w:id="36"/>
    </w:p>
    <w:p w14:paraId="5235A553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[Tóm tắt lệnh chạy/quy trình sử dụng; dẫn tới README chi tiết; nêu điều kiện để tái hiện kết quả.]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6F143CB6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35128364"/>
      <w:r w:rsidRPr="003C3511">
        <w:rPr>
          <w:rFonts w:ascii="Times New Roman" w:hAnsi="Times New Roman" w:cs="Times New Roman"/>
          <w:color w:val="auto"/>
          <w:sz w:val="24"/>
          <w:szCs w:val="24"/>
        </w:rPr>
        <w:t>5. KẾT QUẢ VÀ THẢO LUẬN</w:t>
      </w:r>
      <w:bookmarkEnd w:id="37"/>
    </w:p>
    <w:p w14:paraId="766A10F8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35128365"/>
      <w:r w:rsidRPr="003C3511">
        <w:rPr>
          <w:rFonts w:ascii="Times New Roman" w:hAnsi="Times New Roman" w:cs="Times New Roman"/>
          <w:color w:val="auto"/>
          <w:sz w:val="24"/>
          <w:szCs w:val="24"/>
        </w:rPr>
        <w:t>5.1. Kết quả chính</w:t>
      </w:r>
      <w:bookmarkEnd w:id="38"/>
    </w:p>
    <w:p w14:paraId="5E19E7DD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[Trình bày kết quả bằng bảng, hình, log, screenshot hoặc checklist có dữ liệu; giải thích ý nghĩa của từng kết quả.]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</w:r>
      <w:r w:rsidRPr="003C3511">
        <w:rPr>
          <w:rFonts w:cs="Times New Roman"/>
          <w:color w:val="auto"/>
          <w:sz w:val="24"/>
          <w:szCs w:val="24"/>
        </w:rPr>
        <w:lastRenderedPageBreak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22E0E72C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35128366"/>
      <w:r w:rsidRPr="003C3511">
        <w:rPr>
          <w:rFonts w:ascii="Times New Roman" w:hAnsi="Times New Roman" w:cs="Times New Roman"/>
          <w:color w:val="auto"/>
          <w:sz w:val="24"/>
          <w:szCs w:val="24"/>
        </w:rPr>
        <w:t>5.2. Bảng tổng hợp kết quả</w:t>
      </w:r>
      <w:bookmarkEnd w:id="39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2400"/>
        <w:gridCol w:w="1500"/>
        <w:gridCol w:w="2038"/>
      </w:tblGrid>
      <w:tr w:rsidR="007048AB" w:rsidRPr="003C3511" w14:paraId="4253BEB6" w14:textId="77777777"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4D5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Tiêu chí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D719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Kỳ vọng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962D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Kết quả thực tế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09BF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Đạt/Chưa đạt</w:t>
            </w:r>
          </w:p>
        </w:tc>
        <w:tc>
          <w:tcPr>
            <w:tcW w:w="20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D69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Minh chứng</w:t>
            </w:r>
          </w:p>
        </w:tc>
      </w:tr>
      <w:tr w:rsidR="007048AB" w:rsidRPr="003C3511" w14:paraId="28A1362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28E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14A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5CF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994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AE1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A5B95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134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1D6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C78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CC0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D1EF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97AB27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8AF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A92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0AD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149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0FA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3EE1936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700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2B6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5E0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B25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DEF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FB3E21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CE6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EB7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F83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F9C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206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22F58D29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35128367"/>
      <w:r w:rsidRPr="003C3511">
        <w:rPr>
          <w:rFonts w:ascii="Times New Roman" w:hAnsi="Times New Roman" w:cs="Times New Roman"/>
          <w:color w:val="auto"/>
          <w:sz w:val="24"/>
          <w:szCs w:val="24"/>
        </w:rPr>
        <w:t>5.3. Đối chiếu mục tiêu</w:t>
      </w:r>
      <w:bookmarkEnd w:id="40"/>
    </w:p>
    <w:p w14:paraId="41351A96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[Đối chiếu từng mục tiêu ở Mục 1.3 với bằng chứng đã thu được; giải thích mục tiêu chưa đạt nếu có.]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2D49CB47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35128368"/>
      <w:r w:rsidRPr="003C3511">
        <w:rPr>
          <w:rFonts w:ascii="Times New Roman" w:hAnsi="Times New Roman" w:cs="Times New Roman"/>
          <w:color w:val="auto"/>
          <w:sz w:val="24"/>
          <w:szCs w:val="24"/>
        </w:rPr>
        <w:t>5.4. Hạn chế</w:t>
      </w:r>
      <w:bookmarkEnd w:id="41"/>
    </w:p>
    <w:p w14:paraId="03083405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[Nêu trung thực giới hạn môi trường, dữ liệu, thiết bị, phương pháp hoặc phạm vi kiểm thử.]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6CC05365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235128369"/>
      <w:r w:rsidRPr="003C3511">
        <w:rPr>
          <w:rFonts w:ascii="Times New Roman" w:hAnsi="Times New Roman" w:cs="Times New Roman"/>
          <w:color w:val="auto"/>
          <w:sz w:val="24"/>
          <w:szCs w:val="24"/>
        </w:rPr>
        <w:t>6. ĐÁNH GIÁ BẢO MẬT</w:t>
      </w:r>
      <w:bookmarkEnd w:id="42"/>
    </w:p>
    <w:p w14:paraId="294C30A6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35128370"/>
      <w:r w:rsidRPr="003C3511">
        <w:rPr>
          <w:rFonts w:ascii="Times New Roman" w:hAnsi="Times New Roman" w:cs="Times New Roman"/>
          <w:color w:val="auto"/>
          <w:sz w:val="24"/>
          <w:szCs w:val="24"/>
        </w:rPr>
        <w:t>6.1. Tài sản và dữ liệu cần bảo vệ</w:t>
      </w:r>
      <w:bookmarkEnd w:id="43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800"/>
        <w:gridCol w:w="2438"/>
      </w:tblGrid>
      <w:tr w:rsidR="007048AB" w:rsidRPr="003C3511" w14:paraId="2500DAD1" w14:textId="77777777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0A86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Tài sản/dữ liệu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95B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Chủ thể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671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Mức quan trọng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C0C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Yêu cầu C-I-A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943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Ghi chú</w:t>
            </w:r>
          </w:p>
        </w:tc>
      </w:tr>
      <w:tr w:rsidR="007048AB" w:rsidRPr="003C3511" w14:paraId="3FAF8DF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548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69C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FF36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A77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3D5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2C8ABA8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1D6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44F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B38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3EE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088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A56213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947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DD9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AD3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FC2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866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504CCB5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4E5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70F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762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EDF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0C3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342E8C0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79E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A70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7B8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FA2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A93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78BEDBB4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35128371"/>
      <w:r w:rsidRPr="003C3511">
        <w:rPr>
          <w:rFonts w:ascii="Times New Roman" w:hAnsi="Times New Roman" w:cs="Times New Roman"/>
          <w:color w:val="auto"/>
          <w:sz w:val="24"/>
          <w:szCs w:val="24"/>
        </w:rPr>
        <w:lastRenderedPageBreak/>
        <w:t>6.2. Mối đe dọa và lỗ hổng</w:t>
      </w:r>
      <w:bookmarkEnd w:id="44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900"/>
        <w:gridCol w:w="1900"/>
        <w:gridCol w:w="1600"/>
        <w:gridCol w:w="2038"/>
      </w:tblGrid>
      <w:tr w:rsidR="007048AB" w:rsidRPr="003C3511" w14:paraId="5BB5A9E3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8F9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54DE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Tài sản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7C0C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Mối đe dọa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C96D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Lỗ hổng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4F1C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Tác động</w:t>
            </w:r>
          </w:p>
        </w:tc>
        <w:tc>
          <w:tcPr>
            <w:tcW w:w="20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D053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Minh chứng/nguồn</w:t>
            </w:r>
          </w:p>
        </w:tc>
      </w:tr>
      <w:tr w:rsidR="007048AB" w:rsidRPr="003C3511" w14:paraId="714340E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49F8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AD8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CB6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5E2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833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E5E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5B2ABE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DF6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FAB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DE5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1DA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6C4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CD1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3CC083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72A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E07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C5E6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D2A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0D8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90E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870841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A0C4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450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4F3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24B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EAD3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8DE6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42825F0B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A13A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085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868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432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4C7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6F0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34A240C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EF3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T-06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7F4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658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4B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2EAE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0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8D6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4F9BA0AE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35128372"/>
      <w:r w:rsidRPr="003C3511">
        <w:rPr>
          <w:rFonts w:ascii="Times New Roman" w:hAnsi="Times New Roman" w:cs="Times New Roman"/>
          <w:color w:val="auto"/>
          <w:sz w:val="24"/>
          <w:szCs w:val="24"/>
        </w:rPr>
        <w:t>6.3. Ma trận rủi ro</w:t>
      </w:r>
      <w:bookmarkEnd w:id="45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1250"/>
        <w:gridCol w:w="1250"/>
        <w:gridCol w:w="850"/>
        <w:gridCol w:w="1250"/>
        <w:gridCol w:w="2638"/>
        <w:gridCol w:w="1750"/>
      </w:tblGrid>
      <w:tr w:rsidR="007048AB" w:rsidRPr="003C3511" w14:paraId="6EBD0764" w14:textId="77777777">
        <w:trPr>
          <w:tblHeader/>
        </w:trPr>
        <w:tc>
          <w:tcPr>
            <w:tcW w:w="6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0842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ID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85AD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Khả năng (1-5)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EC13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Tác động (1-5)</w:t>
            </w:r>
          </w:p>
        </w:tc>
        <w:tc>
          <w:tcPr>
            <w:tcW w:w="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97E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Điểm</w:t>
            </w:r>
          </w:p>
        </w:tc>
        <w:tc>
          <w:tcPr>
            <w:tcW w:w="12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59B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Mức rủi ro</w:t>
            </w:r>
          </w:p>
        </w:tc>
        <w:tc>
          <w:tcPr>
            <w:tcW w:w="26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DC07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Biện pháp</w:t>
            </w:r>
          </w:p>
        </w:tc>
        <w:tc>
          <w:tcPr>
            <w:tcW w:w="17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D4A1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Rủi ro còn lại</w:t>
            </w:r>
          </w:p>
        </w:tc>
      </w:tr>
      <w:tr w:rsidR="007048AB" w:rsidRPr="003C3511" w14:paraId="1FAEF4F2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7E8A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4DA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9BA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F2D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08A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C88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F4E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312CE07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B624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4ED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0D5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3CF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BE1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8E3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6C3B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1E36C9E3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D509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82B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E5D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8C6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10D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23BC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A10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6D97F07C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C75B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C940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51E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C07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76BF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301D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A14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6B473D00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B5E3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B49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A05A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9002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8B79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664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1937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4B2775E7" w14:textId="77777777"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2A1A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R-06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0016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214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D5F1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46C8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4464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9315" w14:textId="77777777" w:rsidR="007048AB" w:rsidRPr="003C3511" w:rsidRDefault="007048AB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7048AB" w:rsidRPr="003C3511" w14:paraId="769BCE91" w14:textId="77777777">
        <w:tc>
          <w:tcPr>
            <w:tcW w:w="9638" w:type="dxa"/>
            <w:gridSpan w:val="7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0A0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 xml:space="preserve">Gợi ý: </w:t>
            </w:r>
            <w:r w:rsidRPr="003C3511">
              <w:rPr>
                <w:rFonts w:cs="Times New Roman"/>
                <w:color w:val="auto"/>
                <w:sz w:val="24"/>
                <w:szCs w:val="24"/>
              </w:rPr>
              <w:t>Có thể tính Điểm rủi ro = Khả năng × Tác động. Nêu rõ thang phân loại thấp, trung bình, cao và nghiêm trọng mà nhóm sử dụng.</w:t>
            </w:r>
          </w:p>
        </w:tc>
      </w:tr>
    </w:tbl>
    <w:p w14:paraId="525085B7" w14:textId="77777777" w:rsidR="007048AB" w:rsidRPr="003C3511" w:rsidRDefault="007048AB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76268CD4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35128373"/>
      <w:r w:rsidRPr="003C3511">
        <w:rPr>
          <w:rFonts w:ascii="Times New Roman" w:hAnsi="Times New Roman" w:cs="Times New Roman"/>
          <w:color w:val="auto"/>
          <w:sz w:val="24"/>
          <w:szCs w:val="24"/>
        </w:rPr>
        <w:lastRenderedPageBreak/>
        <w:t>6.4. Biện pháp giảm thiểu và ưu tiên</w:t>
      </w:r>
      <w:bookmarkEnd w:id="46"/>
    </w:p>
    <w:p w14:paraId="3FF58891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[Ưu tiên biện pháp theo rủi ro; nêu chủ thể thực hiện, chi phí/độ khó và cách xác minh hiệu quả.]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4984FDB7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235128374"/>
      <w:r w:rsidRPr="003C3511">
        <w:rPr>
          <w:rFonts w:ascii="Times New Roman" w:hAnsi="Times New Roman" w:cs="Times New Roman"/>
          <w:color w:val="auto"/>
          <w:sz w:val="24"/>
          <w:szCs w:val="24"/>
        </w:rPr>
        <w:t>6.5. Đánh giá an toàn sau xử lý</w:t>
      </w:r>
      <w:bookmarkEnd w:id="47"/>
    </w:p>
    <w:p w14:paraId="0E06238F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[Mô tả rủi ro còn lại, điều kiện chấp nhận và các kiểm soát cần theo dõi định kỳ.]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1C8EE2C4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235128375"/>
      <w:r w:rsidRPr="003C3511">
        <w:rPr>
          <w:rFonts w:ascii="Times New Roman" w:hAnsi="Times New Roman" w:cs="Times New Roman"/>
          <w:color w:val="auto"/>
          <w:sz w:val="24"/>
          <w:szCs w:val="24"/>
        </w:rPr>
        <w:t>7. KẾT LUẬN VÀ HƯỚNG PHÁT TRIỂN</w:t>
      </w:r>
      <w:bookmarkEnd w:id="48"/>
    </w:p>
    <w:p w14:paraId="309E4D6C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_Toc235128376"/>
      <w:r w:rsidRPr="003C3511">
        <w:rPr>
          <w:rFonts w:ascii="Times New Roman" w:hAnsi="Times New Roman" w:cs="Times New Roman"/>
          <w:color w:val="auto"/>
          <w:sz w:val="24"/>
          <w:szCs w:val="24"/>
        </w:rPr>
        <w:t>7.1. Kết luận</w:t>
      </w:r>
      <w:bookmarkEnd w:id="49"/>
    </w:p>
    <w:p w14:paraId="440D085E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[Tóm tắt vấn đề, cách làm, kết quả nổi bật và mức độ hoàn thành mục tiêu; không đưa dữ liệu mới.]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4306D9B6" w14:textId="77777777" w:rsidR="007048AB" w:rsidRPr="003C3511" w:rsidRDefault="00000000" w:rsidP="003C3511">
      <w:pPr>
        <w:pStyle w:val="Heading2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Toc235128377"/>
      <w:r w:rsidRPr="003C3511">
        <w:rPr>
          <w:rFonts w:ascii="Times New Roman" w:hAnsi="Times New Roman" w:cs="Times New Roman"/>
          <w:color w:val="auto"/>
          <w:sz w:val="24"/>
          <w:szCs w:val="24"/>
        </w:rPr>
        <w:t>7.2. Hướng phát triển</w:t>
      </w:r>
      <w:bookmarkEnd w:id="50"/>
    </w:p>
    <w:p w14:paraId="78DAF39B" w14:textId="77777777" w:rsidR="007048AB" w:rsidRPr="003C3511" w:rsidRDefault="00000000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i/>
          <w:color w:val="auto"/>
          <w:sz w:val="24"/>
          <w:szCs w:val="24"/>
        </w:rPr>
        <w:t>[Nêu 2-4 hướng phát triển thực tế: mở rộng thiết bị/dữ liệu, tự động hóa kiểm thử, cải thiện kiểm soát hoặc đánh giá sâu hơn.]</w:t>
      </w:r>
      <w:r w:rsidRPr="003C3511">
        <w:rPr>
          <w:rFonts w:cs="Times New Roman"/>
          <w:color w:val="auto"/>
          <w:sz w:val="24"/>
          <w:szCs w:val="24"/>
        </w:rPr>
        <w:br/>
        <w:t>................................................................................................................</w:t>
      </w:r>
    </w:p>
    <w:p w14:paraId="02C06F02" w14:textId="77777777" w:rsidR="007048AB" w:rsidRPr="003C3511" w:rsidRDefault="00000000" w:rsidP="003C3511">
      <w:pPr>
        <w:pStyle w:val="Heading1"/>
        <w:spacing w:line="30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Toc235128378"/>
      <w:r w:rsidRPr="003C3511">
        <w:rPr>
          <w:rFonts w:ascii="Times New Roman" w:hAnsi="Times New Roman" w:cs="Times New Roman"/>
          <w:color w:val="auto"/>
          <w:sz w:val="24"/>
          <w:szCs w:val="24"/>
        </w:rPr>
        <w:t>TÀI LIỆU THAM KHẢO</w:t>
      </w:r>
      <w:bookmarkEnd w:id="51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7048AB" w:rsidRPr="003C3511" w14:paraId="6864C8BC" w14:textId="77777777">
        <w:tc>
          <w:tcPr>
            <w:tcW w:w="96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5035" w14:textId="77777777" w:rsidR="007048AB" w:rsidRPr="003C3511" w:rsidRDefault="00000000" w:rsidP="003C3511">
            <w:pPr>
              <w:spacing w:line="300" w:lineRule="auto"/>
              <w:rPr>
                <w:rFonts w:cs="Times New Roman"/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 xml:space="preserve">Yêu cầu: </w:t>
            </w:r>
            <w:r w:rsidRPr="003C3511">
              <w:rPr>
                <w:rFonts w:cs="Times New Roman"/>
                <w:color w:val="auto"/>
                <w:sz w:val="24"/>
                <w:szCs w:val="24"/>
              </w:rPr>
              <w:t>Có ít nhất 5 nguồn; bắt buộc có repo GitHub/tool chính. Ghi tác giả/tổ chức, tên tài liệu/repo, URL, phiên bản hoặc branch/tag nếu dùng, ngày truy cập và phần đã sử dụng.</w:t>
            </w:r>
          </w:p>
        </w:tc>
      </w:tr>
    </w:tbl>
    <w:p w14:paraId="7D75D013" w14:textId="77777777" w:rsidR="007048AB" w:rsidRPr="003C3511" w:rsidRDefault="007048AB" w:rsidP="003C3511">
      <w:pPr>
        <w:spacing w:after="0"/>
        <w:rPr>
          <w:rFonts w:cs="Times New Roman"/>
          <w:color w:val="auto"/>
          <w:sz w:val="24"/>
          <w:szCs w:val="24"/>
        </w:rPr>
      </w:pPr>
    </w:p>
    <w:p w14:paraId="5B5D6044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[1] OASIS, MQTT Version 5.0, OASIS Standard, 2019. [Online]. Available:</w:t>
      </w:r>
    </w:p>
    <w:p w14:paraId="2842FD6D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https://docs.oasis-open.org/mqtt/mqtt/v5.0/mqtt-v5.0.html</w:t>
      </w:r>
    </w:p>
    <w:p w14:paraId="2D010794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1B8C8F76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Kiến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trúc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MQTT,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mô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hình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Publish/Subscribe, Topic, Client, Broker).</w:t>
      </w:r>
    </w:p>
    <w:p w14:paraId="7A685B69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 xml:space="preserve">[2] Eclipse Foundation, Eclipse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An Open Source MQTT Broker, Eclipse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GitHub Repository. [Online]. Available:</w:t>
      </w:r>
    </w:p>
    <w:p w14:paraId="1087B82B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https://github.com/eclipse-mosquitto/mosquitto</w:t>
      </w:r>
    </w:p>
    <w:p w14:paraId="41B10830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3F93E69D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Cài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đặt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MQTT Broker,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cấu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hình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mosquitto.conf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công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cụ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mosquitto_pub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và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mosquitto_sub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>).</w:t>
      </w:r>
    </w:p>
    <w:p w14:paraId="2802F253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[3] Eclipse Foundation, Eclipse Paho MQTT Python Client, Eclipse Paho MQTT Python GitHub Repository. [Online]. Available:</w:t>
      </w:r>
    </w:p>
    <w:p w14:paraId="1417131A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lastRenderedPageBreak/>
        <w:t>https://github.com/eclipse-paho/paho.mqtt.python</w:t>
      </w:r>
    </w:p>
    <w:p w14:paraId="544481B8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63314F4D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Xây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dựng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chương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trình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Publisher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và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Subscriber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bằng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Python).</w:t>
      </w:r>
    </w:p>
    <w:p w14:paraId="75BC268B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 xml:space="preserve">[4] Eclipse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Mosquitto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Documentation. [Online]. Available:</w:t>
      </w:r>
    </w:p>
    <w:p w14:paraId="4E1FA013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https://mosquitto.org/documentation/</w:t>
      </w:r>
    </w:p>
    <w:p w14:paraId="2E4CE33A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56B5F83E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Cấu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hình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xác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thực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Username/Password, ACL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và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quản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lý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Broker).</w:t>
      </w:r>
    </w:p>
    <w:p w14:paraId="1E014A00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[5] Python Software Foundation, Python 3 Documentation. [Online]. Available:</w:t>
      </w:r>
    </w:p>
    <w:p w14:paraId="3280B5EC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https://docs.python.org/3/</w:t>
      </w:r>
    </w:p>
    <w:p w14:paraId="0ECFE2FF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58441652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Ngôn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ngữ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Python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để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xây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dựng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chương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trình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MQTT Client).</w:t>
      </w:r>
    </w:p>
    <w:p w14:paraId="47191EC8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[6] National Institute of Standards and Technology (NIST), Cybersecurity for IoT Device Manufacturers: Considerations for Managing IoT Device Cybersecurity Risk (NISTIR 8259), 2020. [Online]. Available:</w:t>
      </w:r>
    </w:p>
    <w:p w14:paraId="29BEB414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https://doi.org/10.6028/NIST.IR.8259</w:t>
      </w:r>
    </w:p>
    <w:p w14:paraId="140F1971" w14:textId="77777777" w:rsidR="003C3511" w:rsidRPr="003C3511" w:rsidRDefault="003C3511" w:rsidP="003C3511">
      <w:pPr>
        <w:rPr>
          <w:rFonts w:cs="Times New Roman"/>
          <w:color w:val="000000" w:themeColor="text1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Accessed: Jul. 14, 2026.</w:t>
      </w:r>
    </w:p>
    <w:p w14:paraId="439024C1" w14:textId="224FC40B" w:rsidR="007048AB" w:rsidRPr="003C3511" w:rsidRDefault="003C3511" w:rsidP="003C3511">
      <w:pPr>
        <w:rPr>
          <w:rFonts w:cs="Times New Roman"/>
          <w:color w:val="auto"/>
          <w:sz w:val="24"/>
          <w:szCs w:val="24"/>
        </w:rPr>
      </w:pPr>
      <w:r w:rsidRPr="003C3511">
        <w:rPr>
          <w:rFonts w:cs="Times New Roman"/>
          <w:color w:val="000000" w:themeColor="text1"/>
          <w:sz w:val="24"/>
          <w:szCs w:val="24"/>
        </w:rPr>
        <w:t>(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Phần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sử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dụng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Phân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tích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rủi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ro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bảo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mật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IoT,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xác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thực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bảo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vệ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dữ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C3511">
        <w:rPr>
          <w:rFonts w:cs="Times New Roman"/>
          <w:color w:val="000000" w:themeColor="text1"/>
          <w:sz w:val="24"/>
          <w:szCs w:val="24"/>
        </w:rPr>
        <w:t>liệu</w:t>
      </w:r>
      <w:proofErr w:type="spellEnd"/>
      <w:r w:rsidRPr="003C3511">
        <w:rPr>
          <w:rFonts w:cs="Times New Roman"/>
          <w:color w:val="000000" w:themeColor="text1"/>
          <w:sz w:val="24"/>
          <w:szCs w:val="24"/>
        </w:rPr>
        <w:t>).</w:t>
      </w:r>
      <w:r w:rsidRPr="003C3511">
        <w:rPr>
          <w:rFonts w:cs="Times New Roman"/>
          <w:color w:val="auto"/>
          <w:sz w:val="24"/>
          <w:szCs w:val="24"/>
        </w:rPr>
        <w:br w:type="page"/>
      </w:r>
    </w:p>
    <w:p w14:paraId="0BDEE1C0" w14:textId="77777777" w:rsidR="007048AB" w:rsidRPr="003C3511" w:rsidRDefault="00000000" w:rsidP="003C3511">
      <w:pPr>
        <w:pStyle w:val="Heading1"/>
        <w:spacing w:line="300" w:lineRule="auto"/>
        <w:rPr>
          <w:color w:val="auto"/>
          <w:sz w:val="24"/>
          <w:szCs w:val="24"/>
        </w:rPr>
      </w:pPr>
      <w:bookmarkStart w:id="52" w:name="_Toc235128379"/>
      <w:r w:rsidRPr="003C3511">
        <w:rPr>
          <w:color w:val="auto"/>
          <w:sz w:val="24"/>
          <w:szCs w:val="24"/>
        </w:rPr>
        <w:lastRenderedPageBreak/>
        <w:t>PHỤ LỤC A. CẤU TRÚC REPO VÀ GÓI NỘP</w:t>
      </w:r>
      <w:bookmarkEnd w:id="52"/>
    </w:p>
    <w:p w14:paraId="008729DE" w14:textId="77777777" w:rsidR="007048AB" w:rsidRPr="003C3511" w:rsidRDefault="00000000" w:rsidP="003C3511">
      <w:pPr>
        <w:spacing w:after="160"/>
        <w:ind w:left="283"/>
        <w:rPr>
          <w:color w:val="auto"/>
          <w:sz w:val="24"/>
          <w:szCs w:val="24"/>
        </w:rPr>
      </w:pPr>
      <w:r w:rsidRPr="003C3511">
        <w:rPr>
          <w:rFonts w:cs="Times New Roman"/>
          <w:color w:val="auto"/>
          <w:sz w:val="24"/>
          <w:szCs w:val="24"/>
        </w:rPr>
        <w:t>ten-nhom-ten-de-tai/</w:t>
      </w:r>
      <w:r w:rsidRPr="003C3511">
        <w:rPr>
          <w:rFonts w:cs="Times New Roman"/>
          <w:color w:val="auto"/>
          <w:sz w:val="24"/>
          <w:szCs w:val="24"/>
        </w:rPr>
        <w:br/>
        <w:t xml:space="preserve">  README.md</w:t>
      </w:r>
      <w:r w:rsidRPr="003C3511">
        <w:rPr>
          <w:rFonts w:cs="Times New Roman"/>
          <w:color w:val="auto"/>
          <w:sz w:val="24"/>
          <w:szCs w:val="24"/>
        </w:rPr>
        <w:br/>
        <w:t xml:space="preserve">  report/</w:t>
      </w:r>
      <w:r w:rsidRPr="003C3511">
        <w:rPr>
          <w:rFonts w:cs="Times New Roman"/>
          <w:color w:val="auto"/>
          <w:sz w:val="24"/>
          <w:szCs w:val="24"/>
        </w:rPr>
        <w:br/>
        <w:t xml:space="preserve">  slides/</w:t>
      </w:r>
      <w:r w:rsidRPr="003C3511">
        <w:rPr>
          <w:rFonts w:cs="Times New Roman"/>
          <w:color w:val="auto"/>
          <w:sz w:val="24"/>
          <w:szCs w:val="24"/>
        </w:rPr>
        <w:br/>
        <w:t xml:space="preserve">  src/</w:t>
      </w:r>
      <w:r w:rsidRPr="003C3511">
        <w:rPr>
          <w:rFonts w:cs="Times New Roman"/>
          <w:color w:val="auto"/>
          <w:sz w:val="24"/>
          <w:szCs w:val="24"/>
        </w:rPr>
        <w:br/>
        <w:t xml:space="preserve">  configs/</w:t>
      </w:r>
      <w:r w:rsidRPr="003C3511">
        <w:rPr>
          <w:rFonts w:cs="Times New Roman"/>
          <w:color w:val="auto"/>
          <w:sz w:val="24"/>
          <w:szCs w:val="24"/>
        </w:rPr>
        <w:br/>
        <w:t xml:space="preserve">  data/</w:t>
      </w:r>
      <w:r w:rsidRPr="003C3511">
        <w:rPr>
          <w:rFonts w:cs="Times New Roman"/>
          <w:color w:val="auto"/>
          <w:sz w:val="24"/>
          <w:szCs w:val="24"/>
        </w:rPr>
        <w:br/>
        <w:t xml:space="preserve">  results/</w:t>
      </w:r>
      <w:r w:rsidRPr="003C3511">
        <w:rPr>
          <w:rFonts w:cs="Times New Roman"/>
          <w:color w:val="auto"/>
          <w:sz w:val="24"/>
          <w:szCs w:val="24"/>
        </w:rPr>
        <w:br/>
        <w:t xml:space="preserve">  references/</w:t>
      </w:r>
    </w:p>
    <w:p w14:paraId="5C5DD614" w14:textId="77777777" w:rsidR="007048AB" w:rsidRPr="003C3511" w:rsidRDefault="00000000" w:rsidP="003C3511">
      <w:pPr>
        <w:pStyle w:val="Heading1"/>
        <w:spacing w:line="300" w:lineRule="auto"/>
        <w:rPr>
          <w:color w:val="auto"/>
          <w:sz w:val="24"/>
          <w:szCs w:val="24"/>
        </w:rPr>
      </w:pPr>
      <w:bookmarkStart w:id="53" w:name="_Toc235128380"/>
      <w:r w:rsidRPr="003C3511">
        <w:rPr>
          <w:color w:val="auto"/>
          <w:sz w:val="24"/>
          <w:szCs w:val="24"/>
        </w:rPr>
        <w:t>PHỤ LỤC B. NHẬT KÝ ĐÓNG GÓP</w:t>
      </w:r>
      <w:bookmarkEnd w:id="53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000"/>
        <w:gridCol w:w="2600"/>
        <w:gridCol w:w="1900"/>
        <w:gridCol w:w="1200"/>
        <w:gridCol w:w="1338"/>
      </w:tblGrid>
      <w:tr w:rsidR="007048AB" w:rsidRPr="003C3511" w14:paraId="4A3F8ED1" w14:textId="77777777"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B275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F4BE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Họ tên - MSSV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E662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Công việc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EA68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Commit/file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8973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Tỷ lệ (%)</w:t>
            </w:r>
          </w:p>
        </w:tc>
        <w:tc>
          <w:tcPr>
            <w:tcW w:w="13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C963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Xác nhận</w:t>
            </w:r>
          </w:p>
        </w:tc>
      </w:tr>
      <w:tr w:rsidR="007048AB" w:rsidRPr="003C3511" w14:paraId="56EA1C4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B614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E20D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DCD2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44CD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1E27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820F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  <w:tr w:rsidR="007048AB" w:rsidRPr="003C3511" w14:paraId="1CD8327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2E7A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F83A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B74A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337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DCF3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1331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  <w:tr w:rsidR="007048AB" w:rsidRPr="003C3511" w14:paraId="2564D95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D0A2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ADEB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ECC2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A6E4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5F8E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A58C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  <w:tr w:rsidR="007048AB" w:rsidRPr="003C3511" w14:paraId="4769165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53E4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2CA3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6F1C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75CA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A085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FBDD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  <w:tr w:rsidR="007048AB" w:rsidRPr="003C3511" w14:paraId="2AEBF442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E545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3D7D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D1CE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AD2A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2297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B7C6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  <w:tr w:rsidR="007048AB" w:rsidRPr="003C3511" w14:paraId="2BCF3A6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4CD6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84CF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D596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B3E8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B202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D1B1" w14:textId="77777777" w:rsidR="007048AB" w:rsidRPr="003C3511" w:rsidRDefault="007048AB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</w:p>
        </w:tc>
      </w:tr>
    </w:tbl>
    <w:p w14:paraId="48009015" w14:textId="77777777" w:rsidR="007048AB" w:rsidRPr="003C3511" w:rsidRDefault="00000000" w:rsidP="003C3511">
      <w:pPr>
        <w:pStyle w:val="Heading1"/>
        <w:spacing w:line="300" w:lineRule="auto"/>
        <w:rPr>
          <w:color w:val="auto"/>
          <w:sz w:val="24"/>
          <w:szCs w:val="24"/>
        </w:rPr>
      </w:pPr>
      <w:bookmarkStart w:id="54" w:name="_Toc235128381"/>
      <w:r w:rsidRPr="003C3511">
        <w:rPr>
          <w:color w:val="auto"/>
          <w:sz w:val="24"/>
          <w:szCs w:val="24"/>
        </w:rPr>
        <w:t>PHỤ LỤC C. CHECKLIST TRƯỚC KHI NỘP</w:t>
      </w:r>
      <w:bookmarkEnd w:id="54"/>
    </w:p>
    <w:tbl>
      <w:tblPr>
        <w:tblStyle w:val="TableGrid"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7238"/>
        <w:gridCol w:w="1700"/>
      </w:tblGrid>
      <w:tr w:rsidR="007048AB" w:rsidRPr="003C3511" w14:paraId="078778BA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4979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723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8A9D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Nội dung kiểm tra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72D6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b/>
                <w:color w:val="auto"/>
                <w:sz w:val="24"/>
                <w:szCs w:val="24"/>
              </w:rPr>
              <w:t>Trạng thái</w:t>
            </w:r>
          </w:p>
        </w:tc>
      </w:tr>
      <w:tr w:rsidR="007048AB" w:rsidRPr="003C3511" w14:paraId="5310703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2A25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BE95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Báo cáo đủ 7 phần chính, mục lục và tài liệu tham khảo.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3EC2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5FC8AB7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E2B8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8689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Độ dài báo cáo chính 10-15 trang, không tính phụ lục.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F980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635B0D4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0B9E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7621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Repo mở được; README có cách chạy/sử dụng và mô tả cấu trúc.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9FA3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147752F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2733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912A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Có sản phẩm kỹ thuật hoặc sản phẩm phân tích hoàn chỉnh.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D697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0340808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C8F1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AA41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Có ít nhất 3 minh chứng kiểm tra được trong results/ hoặc báo cáo.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5E3F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 xml:space="preserve">☐ Đạt   ☐ </w:t>
            </w:r>
            <w:r w:rsidRPr="003C3511">
              <w:rPr>
                <w:rFonts w:cs="Times New Roman"/>
                <w:color w:val="auto"/>
                <w:sz w:val="24"/>
                <w:szCs w:val="24"/>
              </w:rPr>
              <w:lastRenderedPageBreak/>
              <w:t>Chưa đạt</w:t>
            </w:r>
          </w:p>
        </w:tc>
      </w:tr>
      <w:tr w:rsidR="007048AB" w:rsidRPr="003C3511" w14:paraId="1A27C81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61A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6797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Có ít nhất 5 tài liệu tham khảo và repo GitHub/tool chính.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C4CC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0FF7FE1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B9B6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1EF0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Mọi hình/bảng có tên, số thứ tự, nguồn và phần phân tích.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89EC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18D97B1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E27D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A91A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Không có secret, token, mật khẩu, dữ liệu cá nhân hoặc file nhạy cảm.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4687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397998D5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F739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25B1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Mọi thử nghiệm chỉ diễn ra trong môi trường local/được phép.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C4ED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0E19699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E9F7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6040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Slide có 8-12 trang, link repo, kết quả chính, rủi ro và kết luận.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67F2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  <w:tr w:rsidR="007048AB" w:rsidRPr="003C3511" w14:paraId="347781A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5B95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56E4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Đã cập nhật mục lục, kiểm tra chính tả và xóa toàn bộ hướng dẫn mẫu.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5B17" w14:textId="77777777" w:rsidR="007048AB" w:rsidRPr="003C3511" w:rsidRDefault="00000000" w:rsidP="003C3511">
            <w:pPr>
              <w:spacing w:line="300" w:lineRule="auto"/>
              <w:rPr>
                <w:color w:val="auto"/>
                <w:sz w:val="24"/>
                <w:szCs w:val="24"/>
              </w:rPr>
            </w:pPr>
            <w:r w:rsidRPr="003C3511">
              <w:rPr>
                <w:rFonts w:cs="Times New Roman"/>
                <w:color w:val="auto"/>
                <w:sz w:val="24"/>
                <w:szCs w:val="24"/>
              </w:rPr>
              <w:t>☐ Đạt   ☐ Chưa đạt</w:t>
            </w:r>
          </w:p>
        </w:tc>
      </w:tr>
    </w:tbl>
    <w:p w14:paraId="4CBF7AE0" w14:textId="207C22F4" w:rsidR="007048AB" w:rsidRPr="003C3511" w:rsidRDefault="007048AB" w:rsidP="003C3511">
      <w:pPr>
        <w:pStyle w:val="Heading1"/>
        <w:spacing w:line="300" w:lineRule="auto"/>
        <w:rPr>
          <w:color w:val="auto"/>
          <w:sz w:val="24"/>
          <w:szCs w:val="24"/>
        </w:rPr>
      </w:pPr>
    </w:p>
    <w:sectPr w:rsidR="007048AB" w:rsidRPr="003C3511" w:rsidSect="005944B1">
      <w:headerReference w:type="default" r:id="rId17"/>
      <w:footerReference w:type="default" r:id="rId18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7DFD" w14:textId="77777777" w:rsidR="0081124B" w:rsidRDefault="0081124B">
      <w:pPr>
        <w:spacing w:after="0" w:line="240" w:lineRule="auto"/>
      </w:pPr>
      <w:r>
        <w:separator/>
      </w:r>
    </w:p>
  </w:endnote>
  <w:endnote w:type="continuationSeparator" w:id="0">
    <w:p w14:paraId="03883922" w14:textId="77777777" w:rsidR="0081124B" w:rsidRDefault="00811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7B54" w14:textId="77777777" w:rsidR="007048AB" w:rsidRDefault="00000000">
    <w:pPr>
      <w:pStyle w:val="Footer"/>
      <w:jc w:val="right"/>
    </w:pPr>
    <w:r>
      <w:rPr>
        <w:rFonts w:cs="Times New Roman"/>
        <w:color w:val="5B6573"/>
        <w:sz w:val="18"/>
      </w:rPr>
      <w:t xml:space="preserve">Trang </w:t>
    </w:r>
    <w:r>
      <w:rPr>
        <w:rFonts w:cs="Times New Roman"/>
        <w:color w:val="5B6573"/>
        <w:sz w:val="18"/>
      </w:rPr>
      <w:fldChar w:fldCharType="begin"/>
    </w:r>
    <w:r>
      <w:rPr>
        <w:rFonts w:cs="Times New Roman"/>
        <w:color w:val="5B6573"/>
        <w:sz w:val="18"/>
      </w:rPr>
      <w:instrText xml:space="preserve"> PAGE </w:instrText>
    </w:r>
    <w:r>
      <w:rPr>
        <w:rFonts w:cs="Times New Roman"/>
        <w:color w:val="5B6573"/>
        <w:sz w:val="18"/>
      </w:rPr>
      <w:fldChar w:fldCharType="separate"/>
    </w:r>
    <w:r>
      <w:rPr>
        <w:rFonts w:cs="Times New Roman"/>
        <w:color w:val="5B6573"/>
        <w:sz w:val="18"/>
      </w:rPr>
      <w:t>1</w:t>
    </w:r>
    <w:r>
      <w:rPr>
        <w:rFonts w:cs="Times New Roman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A05E" w14:textId="77777777" w:rsidR="0081124B" w:rsidRDefault="0081124B">
      <w:pPr>
        <w:spacing w:after="0" w:line="240" w:lineRule="auto"/>
      </w:pPr>
      <w:r>
        <w:separator/>
      </w:r>
    </w:p>
  </w:footnote>
  <w:footnote w:type="continuationSeparator" w:id="0">
    <w:p w14:paraId="57A7815A" w14:textId="77777777" w:rsidR="0081124B" w:rsidRDefault="00811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12C5" w14:textId="77777777" w:rsidR="007048AB" w:rsidRDefault="00000000">
    <w:pPr>
      <w:pStyle w:val="Header"/>
    </w:pPr>
    <w:r>
      <w:rPr>
        <w:rFonts w:cs="Times New Roman"/>
        <w:b/>
        <w:color w:val="5B6573"/>
        <w:sz w:val="18"/>
      </w:rPr>
      <w:t>BÁO CÁO TIỂU LUẬN CUỐI KỲ | BẢO MẬT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A14FEA"/>
    <w:multiLevelType w:val="singleLevel"/>
    <w:tmpl w:val="083E811C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791390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DB0"/>
    <w:rsid w:val="0015074B"/>
    <w:rsid w:val="00166793"/>
    <w:rsid w:val="002123ED"/>
    <w:rsid w:val="002907BF"/>
    <w:rsid w:val="0029639D"/>
    <w:rsid w:val="0029686C"/>
    <w:rsid w:val="002E014A"/>
    <w:rsid w:val="00326F90"/>
    <w:rsid w:val="003708E3"/>
    <w:rsid w:val="003C3511"/>
    <w:rsid w:val="003F464A"/>
    <w:rsid w:val="005944B1"/>
    <w:rsid w:val="005D3992"/>
    <w:rsid w:val="006E4D6E"/>
    <w:rsid w:val="007048AB"/>
    <w:rsid w:val="00706496"/>
    <w:rsid w:val="008031F4"/>
    <w:rsid w:val="0081124B"/>
    <w:rsid w:val="00903E1B"/>
    <w:rsid w:val="0093455F"/>
    <w:rsid w:val="009812DF"/>
    <w:rsid w:val="00A148C0"/>
    <w:rsid w:val="00AA1D8D"/>
    <w:rsid w:val="00AD0336"/>
    <w:rsid w:val="00AF6EBB"/>
    <w:rsid w:val="00B32F30"/>
    <w:rsid w:val="00B33824"/>
    <w:rsid w:val="00B47730"/>
    <w:rsid w:val="00BA79F7"/>
    <w:rsid w:val="00C35FD1"/>
    <w:rsid w:val="00C72C27"/>
    <w:rsid w:val="00CB0664"/>
    <w:rsid w:val="00D52D41"/>
    <w:rsid w:val="00E86501"/>
    <w:rsid w:val="00E929BC"/>
    <w:rsid w:val="00F20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905C0C"/>
  <w14:defaultImageDpi w14:val="300"/>
  <w15:docId w15:val="{DA86E8D8-B3B5-4FBF-8009-44A30784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29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9BC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05D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5D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F6EB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eclipse-paho/paho.mqtt.python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clipse-mosquitto/mosquitto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maivy111205.github.io/MaiThiThaoVy_BaomatMQTTbangMosquittovaPahoPytho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asis-open.org/mqtt/mqtt/v5.0/mqtt-v5.0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" TargetMode="External"/><Relationship Id="rId10" Type="http://schemas.openxmlformats.org/officeDocument/2006/relationships/hyperlink" Target="https://maivy111205.github.io/MaiThiThaoVy_BaomatMQTTbangMosquittovaPahoPython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ivy111205.github.io/MaiThiThaoVy_BaomatMQTTbangMosquittovaPahoPython/" TargetMode="External"/><Relationship Id="rId14" Type="http://schemas.openxmlformats.org/officeDocument/2006/relationships/hyperlink" Target="https://mosquitto.org/documen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26</Pages>
  <Words>5275</Words>
  <Characters>30068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tiểu luận cuối kỳ chi tiết 50 đề tài - Bảo mật IoT</vt:lpstr>
    </vt:vector>
  </TitlesOfParts>
  <Manager/>
  <Company/>
  <LinksUpToDate>false</LinksUpToDate>
  <CharactersWithSpaces>35273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tiểu luận cuối kỳ chi tiết 50 đề tài - Bảo mật IoT</dc:title>
  <dc:subject>Mẫu báo cáo chung có đối chiếu yêu cầu cho 50 đề tài</dc:subject>
  <dc:creator>Khoa Công nghệ Thông tin - Trường Đại học Văn Hiến</dc:creator>
  <cp:keywords>Bảo mật IoT, đồ án cuối kỳ, template, báo cáo</cp:keywords>
  <dc:description>generated by python-docx</dc:description>
  <cp:lastModifiedBy>Mai Thị Thảo Vy</cp:lastModifiedBy>
  <cp:revision>12</cp:revision>
  <dcterms:created xsi:type="dcterms:W3CDTF">2013-12-23T23:15:00Z</dcterms:created>
  <dcterms:modified xsi:type="dcterms:W3CDTF">2026-07-16T14:05:00Z</dcterms:modified>
  <cp:category/>
</cp:coreProperties>
</file>